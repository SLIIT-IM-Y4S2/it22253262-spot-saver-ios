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63B10" w14:textId="77777777" w:rsidR="00093949" w:rsidRDefault="00093949"/>
    <w:p w14:paraId="65F4C39F" w14:textId="77777777" w:rsidR="00093949" w:rsidRDefault="00093949"/>
    <w:p w14:paraId="7A018E1D" w14:textId="77777777" w:rsidR="00093949" w:rsidRDefault="00093949"/>
    <w:p w14:paraId="28B5E932" w14:textId="77777777" w:rsidR="00093949" w:rsidRDefault="00093949"/>
    <w:p w14:paraId="65BFE3FA" w14:textId="77777777" w:rsidR="00093949" w:rsidRDefault="00093949"/>
    <w:p w14:paraId="0D99CC3C" w14:textId="77777777" w:rsidR="00093949" w:rsidRDefault="007105B2">
      <w:pPr>
        <w:jc w:val="center"/>
      </w:pPr>
      <w:r>
        <w:rPr>
          <w:color w:val="5F7A7A"/>
          <w:sz w:val="26"/>
        </w:rPr>
        <w:t>SE4041 – Mobile Application Design and Development</w:t>
      </w:r>
    </w:p>
    <w:p w14:paraId="603CC82D" w14:textId="77777777" w:rsidR="00093949" w:rsidRDefault="007105B2">
      <w:pPr>
        <w:jc w:val="center"/>
      </w:pPr>
      <w:r>
        <w:rPr>
          <w:b/>
          <w:color w:val="0B4F4F"/>
          <w:sz w:val="72"/>
        </w:rPr>
        <w:t>Spot Saver</w:t>
      </w:r>
    </w:p>
    <w:p w14:paraId="16D850E6" w14:textId="77777777" w:rsidR="00093949" w:rsidRDefault="007105B2">
      <w:pPr>
        <w:jc w:val="center"/>
      </w:pPr>
      <w:r>
        <w:rPr>
          <w:color w:val="0FA3A3"/>
          <w:sz w:val="32"/>
        </w:rPr>
        <w:t>Assignment 02 – Part A: Advanced iOS App Report</w:t>
      </w:r>
    </w:p>
    <w:p w14:paraId="03A44646" w14:textId="77777777" w:rsidR="00093949" w:rsidRDefault="00093949"/>
    <w:p w14:paraId="5028A02E" w14:textId="77777777" w:rsidR="00093949" w:rsidRDefault="00093949"/>
    <w:tbl>
      <w:tblPr>
        <w:tblStyle w:val="TableGrid"/>
        <w:tblW w:w="0" w:type="auto"/>
        <w:jc w:val="center"/>
        <w:tblLook w:val="04A0" w:firstRow="1" w:lastRow="0" w:firstColumn="1" w:lastColumn="0" w:noHBand="0" w:noVBand="1"/>
      </w:tblPr>
      <w:tblGrid>
        <w:gridCol w:w="2304"/>
        <w:gridCol w:w="5760"/>
      </w:tblGrid>
      <w:tr w:rsidR="00093949" w14:paraId="3466E994" w14:textId="77777777">
        <w:trPr>
          <w:jc w:val="center"/>
        </w:trPr>
        <w:tc>
          <w:tcPr>
            <w:tcW w:w="2304" w:type="dxa"/>
            <w:shd w:val="clear" w:color="auto" w:fill="E6F6F5"/>
          </w:tcPr>
          <w:p w14:paraId="4195D9C1" w14:textId="77777777" w:rsidR="00093949" w:rsidRDefault="007105B2">
            <w:r>
              <w:rPr>
                <w:b/>
              </w:rPr>
              <w:t>Student name</w:t>
            </w:r>
          </w:p>
        </w:tc>
        <w:tc>
          <w:tcPr>
            <w:tcW w:w="5760" w:type="dxa"/>
          </w:tcPr>
          <w:p w14:paraId="2CCFA12C" w14:textId="77777777" w:rsidR="00093949" w:rsidRDefault="007105B2">
            <w:r>
              <w:t>Asan M A M</w:t>
            </w:r>
          </w:p>
        </w:tc>
      </w:tr>
      <w:tr w:rsidR="00093949" w14:paraId="1BCFCF9B" w14:textId="77777777">
        <w:trPr>
          <w:jc w:val="center"/>
        </w:trPr>
        <w:tc>
          <w:tcPr>
            <w:tcW w:w="2304" w:type="dxa"/>
            <w:shd w:val="clear" w:color="auto" w:fill="E6F6F5"/>
          </w:tcPr>
          <w:p w14:paraId="6B1BAF60" w14:textId="77777777" w:rsidR="00093949" w:rsidRDefault="007105B2">
            <w:r>
              <w:rPr>
                <w:b/>
              </w:rPr>
              <w:t>Student ID</w:t>
            </w:r>
          </w:p>
        </w:tc>
        <w:tc>
          <w:tcPr>
            <w:tcW w:w="5760" w:type="dxa"/>
          </w:tcPr>
          <w:p w14:paraId="2023E333" w14:textId="77777777" w:rsidR="00093949" w:rsidRDefault="007105B2">
            <w:r>
              <w:t>IT22253262</w:t>
            </w:r>
          </w:p>
        </w:tc>
      </w:tr>
      <w:tr w:rsidR="00093949" w14:paraId="7F2A903D" w14:textId="77777777">
        <w:trPr>
          <w:jc w:val="center"/>
        </w:trPr>
        <w:tc>
          <w:tcPr>
            <w:tcW w:w="2304" w:type="dxa"/>
            <w:shd w:val="clear" w:color="auto" w:fill="E6F6F5"/>
          </w:tcPr>
          <w:p w14:paraId="0E5C2A01" w14:textId="77777777" w:rsidR="00093949" w:rsidRDefault="007105B2">
            <w:r>
              <w:rPr>
                <w:b/>
              </w:rPr>
              <w:t>Module</w:t>
            </w:r>
          </w:p>
        </w:tc>
        <w:tc>
          <w:tcPr>
            <w:tcW w:w="5760" w:type="dxa"/>
          </w:tcPr>
          <w:p w14:paraId="00C420CA" w14:textId="77777777" w:rsidR="00093949" w:rsidRDefault="007105B2">
            <w:r>
              <w:t>SE4041 – Mobile Application Design and Development</w:t>
            </w:r>
          </w:p>
        </w:tc>
      </w:tr>
      <w:tr w:rsidR="00093949" w14:paraId="6D379C88" w14:textId="77777777">
        <w:trPr>
          <w:jc w:val="center"/>
        </w:trPr>
        <w:tc>
          <w:tcPr>
            <w:tcW w:w="2304" w:type="dxa"/>
            <w:shd w:val="clear" w:color="auto" w:fill="E6F6F5"/>
          </w:tcPr>
          <w:p w14:paraId="1EEC7078" w14:textId="77777777" w:rsidR="00093949" w:rsidRDefault="007105B2">
            <w:r>
              <w:rPr>
                <w:b/>
              </w:rPr>
              <w:t>Assessment</w:t>
            </w:r>
          </w:p>
        </w:tc>
        <w:tc>
          <w:tcPr>
            <w:tcW w:w="5760" w:type="dxa"/>
          </w:tcPr>
          <w:p w14:paraId="6FA377CB" w14:textId="77777777" w:rsidR="00093949" w:rsidRDefault="007105B2">
            <w:r>
              <w:t>Assignment 02, Part A – Advanced iOS App (15%)</w:t>
            </w:r>
          </w:p>
        </w:tc>
      </w:tr>
      <w:tr w:rsidR="00093949" w14:paraId="268DAA09" w14:textId="77777777">
        <w:trPr>
          <w:jc w:val="center"/>
        </w:trPr>
        <w:tc>
          <w:tcPr>
            <w:tcW w:w="2304" w:type="dxa"/>
            <w:shd w:val="clear" w:color="auto" w:fill="E6F6F5"/>
          </w:tcPr>
          <w:p w14:paraId="097CFBEE" w14:textId="77777777" w:rsidR="00093949" w:rsidRDefault="007105B2">
            <w:r>
              <w:rPr>
                <w:b/>
              </w:rPr>
              <w:t>Platform</w:t>
            </w:r>
          </w:p>
        </w:tc>
        <w:tc>
          <w:tcPr>
            <w:tcW w:w="5760" w:type="dxa"/>
          </w:tcPr>
          <w:p w14:paraId="1AD989F1" w14:textId="77777777" w:rsidR="00093949" w:rsidRDefault="007105B2">
            <w:r>
              <w:t>iOS 26 · SwiftUI · SwiftData · MapKit</w:t>
            </w:r>
          </w:p>
        </w:tc>
      </w:tr>
      <w:tr w:rsidR="00093949" w14:paraId="208347E1" w14:textId="77777777">
        <w:trPr>
          <w:jc w:val="center"/>
        </w:trPr>
        <w:tc>
          <w:tcPr>
            <w:tcW w:w="2304" w:type="dxa"/>
            <w:shd w:val="clear" w:color="auto" w:fill="E6F6F5"/>
          </w:tcPr>
          <w:p w14:paraId="23C0D9B0" w14:textId="77777777" w:rsidR="00093949" w:rsidRDefault="007105B2">
            <w:r>
              <w:rPr>
                <w:b/>
              </w:rPr>
              <w:t>Repository</w:t>
            </w:r>
          </w:p>
        </w:tc>
        <w:tc>
          <w:tcPr>
            <w:tcW w:w="5760" w:type="dxa"/>
          </w:tcPr>
          <w:p w14:paraId="386BF42E" w14:textId="77777777" w:rsidR="00093949" w:rsidRDefault="007105B2">
            <w:r>
              <w:t>github.com/SLIIT-IM-Y4S2/it22253262-spot-saver-ios</w:t>
            </w:r>
          </w:p>
        </w:tc>
      </w:tr>
      <w:tr w:rsidR="00093949" w14:paraId="5DD3C82B" w14:textId="77777777">
        <w:trPr>
          <w:jc w:val="center"/>
        </w:trPr>
        <w:tc>
          <w:tcPr>
            <w:tcW w:w="2304" w:type="dxa"/>
            <w:shd w:val="clear" w:color="auto" w:fill="E6F6F5"/>
          </w:tcPr>
          <w:p w14:paraId="67693AEF" w14:textId="77777777" w:rsidR="00093949" w:rsidRDefault="007105B2">
            <w:r>
              <w:rPr>
                <w:b/>
              </w:rPr>
              <w:t>Date</w:t>
            </w:r>
          </w:p>
        </w:tc>
        <w:tc>
          <w:tcPr>
            <w:tcW w:w="5760" w:type="dxa"/>
          </w:tcPr>
          <w:p w14:paraId="4B06C581" w14:textId="77777777" w:rsidR="00093949" w:rsidRDefault="007105B2">
            <w:r>
              <w:t>15 October 2026</w:t>
            </w:r>
          </w:p>
        </w:tc>
      </w:tr>
    </w:tbl>
    <w:p w14:paraId="20B2FF73" w14:textId="77777777" w:rsidR="00093949" w:rsidRDefault="007105B2">
      <w:r>
        <w:br w:type="page"/>
      </w:r>
    </w:p>
    <w:p w14:paraId="0DFEB2DA" w14:textId="77777777" w:rsidR="00093949" w:rsidRDefault="007105B2">
      <w:r>
        <w:rPr>
          <w:b/>
          <w:color w:val="0B4F4F"/>
          <w:sz w:val="36"/>
        </w:rPr>
        <w:lastRenderedPageBreak/>
        <w:t>Contents</w:t>
      </w:r>
    </w:p>
    <w:p w14:paraId="1F4E49D9" w14:textId="415A75AE" w:rsidR="00160A00" w:rsidRDefault="007105B2">
      <w:pPr>
        <w:pStyle w:val="TOC1"/>
        <w:tabs>
          <w:tab w:val="right" w:leader="dot" w:pos="9019"/>
        </w:tabs>
        <w:rPr>
          <w:noProof/>
        </w:rPr>
      </w:pPr>
      <w:r>
        <w:fldChar w:fldCharType="begin"/>
      </w:r>
      <w:r>
        <w:instrText>TOC \o "1-2" \h \z \u</w:instrText>
      </w:r>
      <w:r>
        <w:fldChar w:fldCharType="separate"/>
      </w:r>
      <w:hyperlink w:anchor="_Toc242986742" w:history="1">
        <w:r w:rsidR="00160A00" w:rsidRPr="007F3D0B">
          <w:rPr>
            <w:rStyle w:val="Hyperlink"/>
            <w:noProof/>
          </w:rPr>
          <w:t>1. Purpose and target audience</w:t>
        </w:r>
        <w:r w:rsidR="00160A00">
          <w:rPr>
            <w:noProof/>
            <w:webHidden/>
          </w:rPr>
          <w:tab/>
        </w:r>
        <w:r w:rsidR="00160A00">
          <w:rPr>
            <w:noProof/>
            <w:webHidden/>
          </w:rPr>
          <w:fldChar w:fldCharType="begin"/>
        </w:r>
        <w:r w:rsidR="00160A00">
          <w:rPr>
            <w:noProof/>
            <w:webHidden/>
          </w:rPr>
          <w:instrText xml:space="preserve"> PAGEREF _Toc242986742 \h </w:instrText>
        </w:r>
        <w:r w:rsidR="00160A00">
          <w:rPr>
            <w:noProof/>
            <w:webHidden/>
          </w:rPr>
        </w:r>
        <w:r w:rsidR="00160A00">
          <w:rPr>
            <w:noProof/>
            <w:webHidden/>
          </w:rPr>
          <w:fldChar w:fldCharType="separate"/>
        </w:r>
        <w:r w:rsidR="00160A00">
          <w:rPr>
            <w:noProof/>
            <w:webHidden/>
          </w:rPr>
          <w:t>3</w:t>
        </w:r>
        <w:r w:rsidR="00160A00">
          <w:rPr>
            <w:noProof/>
            <w:webHidden/>
          </w:rPr>
          <w:fldChar w:fldCharType="end"/>
        </w:r>
      </w:hyperlink>
    </w:p>
    <w:p w14:paraId="1973C7F3" w14:textId="230CB74B" w:rsidR="00160A00" w:rsidRDefault="00160A00">
      <w:pPr>
        <w:pStyle w:val="TOC2"/>
        <w:tabs>
          <w:tab w:val="right" w:leader="dot" w:pos="9019"/>
        </w:tabs>
        <w:rPr>
          <w:noProof/>
        </w:rPr>
      </w:pPr>
      <w:hyperlink w:anchor="_Toc242986743" w:history="1">
        <w:r w:rsidRPr="007F3D0B">
          <w:rPr>
            <w:rStyle w:val="Hyperlink"/>
            <w:noProof/>
          </w:rPr>
          <w:t>The problem</w:t>
        </w:r>
        <w:r>
          <w:rPr>
            <w:noProof/>
            <w:webHidden/>
          </w:rPr>
          <w:tab/>
        </w:r>
        <w:r>
          <w:rPr>
            <w:noProof/>
            <w:webHidden/>
          </w:rPr>
          <w:fldChar w:fldCharType="begin"/>
        </w:r>
        <w:r>
          <w:rPr>
            <w:noProof/>
            <w:webHidden/>
          </w:rPr>
          <w:instrText xml:space="preserve"> PAGEREF _Toc242986743 \h </w:instrText>
        </w:r>
        <w:r>
          <w:rPr>
            <w:noProof/>
            <w:webHidden/>
          </w:rPr>
        </w:r>
        <w:r>
          <w:rPr>
            <w:noProof/>
            <w:webHidden/>
          </w:rPr>
          <w:fldChar w:fldCharType="separate"/>
        </w:r>
        <w:r>
          <w:rPr>
            <w:noProof/>
            <w:webHidden/>
          </w:rPr>
          <w:t>3</w:t>
        </w:r>
        <w:r>
          <w:rPr>
            <w:noProof/>
            <w:webHidden/>
          </w:rPr>
          <w:fldChar w:fldCharType="end"/>
        </w:r>
      </w:hyperlink>
    </w:p>
    <w:p w14:paraId="09CA7F03" w14:textId="73ED0EB8" w:rsidR="00160A00" w:rsidRDefault="00160A00">
      <w:pPr>
        <w:pStyle w:val="TOC2"/>
        <w:tabs>
          <w:tab w:val="right" w:leader="dot" w:pos="9019"/>
        </w:tabs>
        <w:rPr>
          <w:noProof/>
        </w:rPr>
      </w:pPr>
      <w:hyperlink w:anchor="_Toc242986744" w:history="1">
        <w:r w:rsidRPr="007F3D0B">
          <w:rPr>
            <w:rStyle w:val="Hyperlink"/>
            <w:noProof/>
          </w:rPr>
          <w:t>The solution</w:t>
        </w:r>
        <w:r>
          <w:rPr>
            <w:noProof/>
            <w:webHidden/>
          </w:rPr>
          <w:tab/>
        </w:r>
        <w:r>
          <w:rPr>
            <w:noProof/>
            <w:webHidden/>
          </w:rPr>
          <w:fldChar w:fldCharType="begin"/>
        </w:r>
        <w:r>
          <w:rPr>
            <w:noProof/>
            <w:webHidden/>
          </w:rPr>
          <w:instrText xml:space="preserve"> PAGEREF _Toc242986744 \h </w:instrText>
        </w:r>
        <w:r>
          <w:rPr>
            <w:noProof/>
            <w:webHidden/>
          </w:rPr>
        </w:r>
        <w:r>
          <w:rPr>
            <w:noProof/>
            <w:webHidden/>
          </w:rPr>
          <w:fldChar w:fldCharType="separate"/>
        </w:r>
        <w:r>
          <w:rPr>
            <w:noProof/>
            <w:webHidden/>
          </w:rPr>
          <w:t>3</w:t>
        </w:r>
        <w:r>
          <w:rPr>
            <w:noProof/>
            <w:webHidden/>
          </w:rPr>
          <w:fldChar w:fldCharType="end"/>
        </w:r>
      </w:hyperlink>
    </w:p>
    <w:p w14:paraId="38773F60" w14:textId="75CCA8DE" w:rsidR="00160A00" w:rsidRDefault="00160A00">
      <w:pPr>
        <w:pStyle w:val="TOC2"/>
        <w:tabs>
          <w:tab w:val="right" w:leader="dot" w:pos="9019"/>
        </w:tabs>
        <w:rPr>
          <w:noProof/>
        </w:rPr>
      </w:pPr>
      <w:hyperlink w:anchor="_Toc242986745" w:history="1">
        <w:r w:rsidRPr="007F3D0B">
          <w:rPr>
            <w:rStyle w:val="Hyperlink"/>
            <w:noProof/>
          </w:rPr>
          <w:t>Target audience</w:t>
        </w:r>
        <w:r>
          <w:rPr>
            <w:noProof/>
            <w:webHidden/>
          </w:rPr>
          <w:tab/>
        </w:r>
        <w:r>
          <w:rPr>
            <w:noProof/>
            <w:webHidden/>
          </w:rPr>
          <w:fldChar w:fldCharType="begin"/>
        </w:r>
        <w:r>
          <w:rPr>
            <w:noProof/>
            <w:webHidden/>
          </w:rPr>
          <w:instrText xml:space="preserve"> PAGEREF _Toc242986745 \h </w:instrText>
        </w:r>
        <w:r>
          <w:rPr>
            <w:noProof/>
            <w:webHidden/>
          </w:rPr>
        </w:r>
        <w:r>
          <w:rPr>
            <w:noProof/>
            <w:webHidden/>
          </w:rPr>
          <w:fldChar w:fldCharType="separate"/>
        </w:r>
        <w:r>
          <w:rPr>
            <w:noProof/>
            <w:webHidden/>
          </w:rPr>
          <w:t>3</w:t>
        </w:r>
        <w:r>
          <w:rPr>
            <w:noProof/>
            <w:webHidden/>
          </w:rPr>
          <w:fldChar w:fldCharType="end"/>
        </w:r>
      </w:hyperlink>
    </w:p>
    <w:p w14:paraId="51C722EF" w14:textId="4422D7AB" w:rsidR="00160A00" w:rsidRDefault="00160A00">
      <w:pPr>
        <w:pStyle w:val="TOC1"/>
        <w:tabs>
          <w:tab w:val="right" w:leader="dot" w:pos="9019"/>
        </w:tabs>
        <w:rPr>
          <w:noProof/>
        </w:rPr>
      </w:pPr>
      <w:hyperlink w:anchor="_Toc242986746" w:history="1">
        <w:r w:rsidRPr="007F3D0B">
          <w:rPr>
            <w:rStyle w:val="Hyperlink"/>
            <w:noProof/>
          </w:rPr>
          <w:t>2. User guide</w:t>
        </w:r>
        <w:r>
          <w:rPr>
            <w:noProof/>
            <w:webHidden/>
          </w:rPr>
          <w:tab/>
        </w:r>
        <w:r>
          <w:rPr>
            <w:noProof/>
            <w:webHidden/>
          </w:rPr>
          <w:fldChar w:fldCharType="begin"/>
        </w:r>
        <w:r>
          <w:rPr>
            <w:noProof/>
            <w:webHidden/>
          </w:rPr>
          <w:instrText xml:space="preserve"> PAGEREF _Toc242986746 \h </w:instrText>
        </w:r>
        <w:r>
          <w:rPr>
            <w:noProof/>
            <w:webHidden/>
          </w:rPr>
        </w:r>
        <w:r>
          <w:rPr>
            <w:noProof/>
            <w:webHidden/>
          </w:rPr>
          <w:fldChar w:fldCharType="separate"/>
        </w:r>
        <w:r>
          <w:rPr>
            <w:noProof/>
            <w:webHidden/>
          </w:rPr>
          <w:t>4</w:t>
        </w:r>
        <w:r>
          <w:rPr>
            <w:noProof/>
            <w:webHidden/>
          </w:rPr>
          <w:fldChar w:fldCharType="end"/>
        </w:r>
      </w:hyperlink>
    </w:p>
    <w:p w14:paraId="5F941B97" w14:textId="4E209F95" w:rsidR="00160A00" w:rsidRDefault="00160A00">
      <w:pPr>
        <w:pStyle w:val="TOC2"/>
        <w:tabs>
          <w:tab w:val="right" w:leader="dot" w:pos="9019"/>
        </w:tabs>
        <w:rPr>
          <w:noProof/>
        </w:rPr>
      </w:pPr>
      <w:hyperlink w:anchor="_Toc242986747" w:history="1">
        <w:r w:rsidRPr="007F3D0B">
          <w:rPr>
            <w:rStyle w:val="Hyperlink"/>
            <w:noProof/>
          </w:rPr>
          <w:t>2.1 First launch</w:t>
        </w:r>
        <w:r>
          <w:rPr>
            <w:noProof/>
            <w:webHidden/>
          </w:rPr>
          <w:tab/>
        </w:r>
        <w:r>
          <w:rPr>
            <w:noProof/>
            <w:webHidden/>
          </w:rPr>
          <w:fldChar w:fldCharType="begin"/>
        </w:r>
        <w:r>
          <w:rPr>
            <w:noProof/>
            <w:webHidden/>
          </w:rPr>
          <w:instrText xml:space="preserve"> PAGEREF _Toc242986747 \h </w:instrText>
        </w:r>
        <w:r>
          <w:rPr>
            <w:noProof/>
            <w:webHidden/>
          </w:rPr>
        </w:r>
        <w:r>
          <w:rPr>
            <w:noProof/>
            <w:webHidden/>
          </w:rPr>
          <w:fldChar w:fldCharType="separate"/>
        </w:r>
        <w:r>
          <w:rPr>
            <w:noProof/>
            <w:webHidden/>
          </w:rPr>
          <w:t>4</w:t>
        </w:r>
        <w:r>
          <w:rPr>
            <w:noProof/>
            <w:webHidden/>
          </w:rPr>
          <w:fldChar w:fldCharType="end"/>
        </w:r>
      </w:hyperlink>
    </w:p>
    <w:p w14:paraId="4FF357DB" w14:textId="3FFFF0BD" w:rsidR="00160A00" w:rsidRDefault="00160A00">
      <w:pPr>
        <w:pStyle w:val="TOC2"/>
        <w:tabs>
          <w:tab w:val="right" w:leader="dot" w:pos="9019"/>
        </w:tabs>
        <w:rPr>
          <w:noProof/>
        </w:rPr>
      </w:pPr>
      <w:hyperlink w:anchor="_Toc242986748" w:history="1">
        <w:r w:rsidRPr="007F3D0B">
          <w:rPr>
            <w:rStyle w:val="Hyperlink"/>
            <w:noProof/>
          </w:rPr>
          <w:t>2.2 Browse the map</w:t>
        </w:r>
        <w:r>
          <w:rPr>
            <w:noProof/>
            <w:webHidden/>
          </w:rPr>
          <w:tab/>
        </w:r>
        <w:r>
          <w:rPr>
            <w:noProof/>
            <w:webHidden/>
          </w:rPr>
          <w:fldChar w:fldCharType="begin"/>
        </w:r>
        <w:r>
          <w:rPr>
            <w:noProof/>
            <w:webHidden/>
          </w:rPr>
          <w:instrText xml:space="preserve"> PAGEREF _Toc242986748 \h </w:instrText>
        </w:r>
        <w:r>
          <w:rPr>
            <w:noProof/>
            <w:webHidden/>
          </w:rPr>
        </w:r>
        <w:r>
          <w:rPr>
            <w:noProof/>
            <w:webHidden/>
          </w:rPr>
          <w:fldChar w:fldCharType="separate"/>
        </w:r>
        <w:r>
          <w:rPr>
            <w:noProof/>
            <w:webHidden/>
          </w:rPr>
          <w:t>5</w:t>
        </w:r>
        <w:r>
          <w:rPr>
            <w:noProof/>
            <w:webHidden/>
          </w:rPr>
          <w:fldChar w:fldCharType="end"/>
        </w:r>
      </w:hyperlink>
    </w:p>
    <w:p w14:paraId="457E4AE5" w14:textId="57172AD2" w:rsidR="00160A00" w:rsidRDefault="00160A00">
      <w:pPr>
        <w:pStyle w:val="TOC2"/>
        <w:tabs>
          <w:tab w:val="right" w:leader="dot" w:pos="9019"/>
        </w:tabs>
        <w:rPr>
          <w:noProof/>
        </w:rPr>
      </w:pPr>
      <w:hyperlink w:anchor="_Toc242986749" w:history="1">
        <w:r w:rsidRPr="007F3D0B">
          <w:rPr>
            <w:rStyle w:val="Hyperlink"/>
            <w:noProof/>
          </w:rPr>
          <w:t>2.3 Save a new spot</w:t>
        </w:r>
        <w:r>
          <w:rPr>
            <w:noProof/>
            <w:webHidden/>
          </w:rPr>
          <w:tab/>
        </w:r>
        <w:r>
          <w:rPr>
            <w:noProof/>
            <w:webHidden/>
          </w:rPr>
          <w:fldChar w:fldCharType="begin"/>
        </w:r>
        <w:r>
          <w:rPr>
            <w:noProof/>
            <w:webHidden/>
          </w:rPr>
          <w:instrText xml:space="preserve"> PAGEREF _Toc242986749 \h </w:instrText>
        </w:r>
        <w:r>
          <w:rPr>
            <w:noProof/>
            <w:webHidden/>
          </w:rPr>
        </w:r>
        <w:r>
          <w:rPr>
            <w:noProof/>
            <w:webHidden/>
          </w:rPr>
          <w:fldChar w:fldCharType="separate"/>
        </w:r>
        <w:r>
          <w:rPr>
            <w:noProof/>
            <w:webHidden/>
          </w:rPr>
          <w:t>6</w:t>
        </w:r>
        <w:r>
          <w:rPr>
            <w:noProof/>
            <w:webHidden/>
          </w:rPr>
          <w:fldChar w:fldCharType="end"/>
        </w:r>
      </w:hyperlink>
    </w:p>
    <w:p w14:paraId="190C00F8" w14:textId="621BCA0B" w:rsidR="00160A00" w:rsidRDefault="00160A00">
      <w:pPr>
        <w:pStyle w:val="TOC2"/>
        <w:tabs>
          <w:tab w:val="right" w:leader="dot" w:pos="9019"/>
        </w:tabs>
        <w:rPr>
          <w:noProof/>
        </w:rPr>
      </w:pPr>
      <w:hyperlink w:anchor="_Toc242986750" w:history="1">
        <w:r w:rsidRPr="007F3D0B">
          <w:rPr>
            <w:rStyle w:val="Hyperlink"/>
            <w:noProof/>
          </w:rPr>
          <w:t>2.4 Find spots in the list</w:t>
        </w:r>
        <w:r>
          <w:rPr>
            <w:noProof/>
            <w:webHidden/>
          </w:rPr>
          <w:tab/>
        </w:r>
        <w:r>
          <w:rPr>
            <w:noProof/>
            <w:webHidden/>
          </w:rPr>
          <w:fldChar w:fldCharType="begin"/>
        </w:r>
        <w:r>
          <w:rPr>
            <w:noProof/>
            <w:webHidden/>
          </w:rPr>
          <w:instrText xml:space="preserve"> PAGEREF _Toc242986750 \h </w:instrText>
        </w:r>
        <w:r>
          <w:rPr>
            <w:noProof/>
            <w:webHidden/>
          </w:rPr>
        </w:r>
        <w:r>
          <w:rPr>
            <w:noProof/>
            <w:webHidden/>
          </w:rPr>
          <w:fldChar w:fldCharType="separate"/>
        </w:r>
        <w:r>
          <w:rPr>
            <w:noProof/>
            <w:webHidden/>
          </w:rPr>
          <w:t>7</w:t>
        </w:r>
        <w:r>
          <w:rPr>
            <w:noProof/>
            <w:webHidden/>
          </w:rPr>
          <w:fldChar w:fldCharType="end"/>
        </w:r>
      </w:hyperlink>
    </w:p>
    <w:p w14:paraId="7C8DF265" w14:textId="5A7AA6AD" w:rsidR="00160A00" w:rsidRDefault="00160A00">
      <w:pPr>
        <w:pStyle w:val="TOC2"/>
        <w:tabs>
          <w:tab w:val="right" w:leader="dot" w:pos="9019"/>
        </w:tabs>
        <w:rPr>
          <w:noProof/>
        </w:rPr>
      </w:pPr>
      <w:hyperlink w:anchor="_Toc242986751" w:history="1">
        <w:r w:rsidRPr="007F3D0B">
          <w:rPr>
            <w:rStyle w:val="Hyperlink"/>
            <w:noProof/>
          </w:rPr>
          <w:t>2.5 Spot details, directions and visits</w:t>
        </w:r>
        <w:r>
          <w:rPr>
            <w:noProof/>
            <w:webHidden/>
          </w:rPr>
          <w:tab/>
        </w:r>
        <w:r>
          <w:rPr>
            <w:noProof/>
            <w:webHidden/>
          </w:rPr>
          <w:fldChar w:fldCharType="begin"/>
        </w:r>
        <w:r>
          <w:rPr>
            <w:noProof/>
            <w:webHidden/>
          </w:rPr>
          <w:instrText xml:space="preserve"> PAGEREF _Toc242986751 \h </w:instrText>
        </w:r>
        <w:r>
          <w:rPr>
            <w:noProof/>
            <w:webHidden/>
          </w:rPr>
        </w:r>
        <w:r>
          <w:rPr>
            <w:noProof/>
            <w:webHidden/>
          </w:rPr>
          <w:fldChar w:fldCharType="separate"/>
        </w:r>
        <w:r>
          <w:rPr>
            <w:noProof/>
            <w:webHidden/>
          </w:rPr>
          <w:t>8</w:t>
        </w:r>
        <w:r>
          <w:rPr>
            <w:noProof/>
            <w:webHidden/>
          </w:rPr>
          <w:fldChar w:fldCharType="end"/>
        </w:r>
      </w:hyperlink>
    </w:p>
    <w:p w14:paraId="6C9917C2" w14:textId="2DFF2D22" w:rsidR="00160A00" w:rsidRDefault="00160A00">
      <w:pPr>
        <w:pStyle w:val="TOC2"/>
        <w:tabs>
          <w:tab w:val="right" w:leader="dot" w:pos="9019"/>
        </w:tabs>
        <w:rPr>
          <w:noProof/>
        </w:rPr>
      </w:pPr>
      <w:hyperlink w:anchor="_Toc242986752" w:history="1">
        <w:r w:rsidRPr="007F3D0B">
          <w:rPr>
            <w:rStyle w:val="Hyperlink"/>
            <w:noProof/>
          </w:rPr>
          <w:t>2.6 Dark Mode and landscape</w:t>
        </w:r>
        <w:r>
          <w:rPr>
            <w:noProof/>
            <w:webHidden/>
          </w:rPr>
          <w:tab/>
        </w:r>
        <w:r>
          <w:rPr>
            <w:noProof/>
            <w:webHidden/>
          </w:rPr>
          <w:fldChar w:fldCharType="begin"/>
        </w:r>
        <w:r>
          <w:rPr>
            <w:noProof/>
            <w:webHidden/>
          </w:rPr>
          <w:instrText xml:space="preserve"> PAGEREF _Toc242986752 \h </w:instrText>
        </w:r>
        <w:r>
          <w:rPr>
            <w:noProof/>
            <w:webHidden/>
          </w:rPr>
        </w:r>
        <w:r>
          <w:rPr>
            <w:noProof/>
            <w:webHidden/>
          </w:rPr>
          <w:fldChar w:fldCharType="separate"/>
        </w:r>
        <w:r>
          <w:rPr>
            <w:noProof/>
            <w:webHidden/>
          </w:rPr>
          <w:t>9</w:t>
        </w:r>
        <w:r>
          <w:rPr>
            <w:noProof/>
            <w:webHidden/>
          </w:rPr>
          <w:fldChar w:fldCharType="end"/>
        </w:r>
      </w:hyperlink>
    </w:p>
    <w:p w14:paraId="48314C1C" w14:textId="2B723281" w:rsidR="00160A00" w:rsidRDefault="00160A00">
      <w:pPr>
        <w:pStyle w:val="TOC1"/>
        <w:tabs>
          <w:tab w:val="right" w:leader="dot" w:pos="9019"/>
        </w:tabs>
        <w:rPr>
          <w:noProof/>
        </w:rPr>
      </w:pPr>
      <w:hyperlink w:anchor="_Toc242986753" w:history="1">
        <w:r w:rsidRPr="007F3D0B">
          <w:rPr>
            <w:rStyle w:val="Hyperlink"/>
            <w:noProof/>
          </w:rPr>
          <w:t>3. Technical documentation</w:t>
        </w:r>
        <w:r>
          <w:rPr>
            <w:noProof/>
            <w:webHidden/>
          </w:rPr>
          <w:tab/>
        </w:r>
        <w:r>
          <w:rPr>
            <w:noProof/>
            <w:webHidden/>
          </w:rPr>
          <w:fldChar w:fldCharType="begin"/>
        </w:r>
        <w:r>
          <w:rPr>
            <w:noProof/>
            <w:webHidden/>
          </w:rPr>
          <w:instrText xml:space="preserve"> PAGEREF _Toc242986753 \h </w:instrText>
        </w:r>
        <w:r>
          <w:rPr>
            <w:noProof/>
            <w:webHidden/>
          </w:rPr>
        </w:r>
        <w:r>
          <w:rPr>
            <w:noProof/>
            <w:webHidden/>
          </w:rPr>
          <w:fldChar w:fldCharType="separate"/>
        </w:r>
        <w:r>
          <w:rPr>
            <w:noProof/>
            <w:webHidden/>
          </w:rPr>
          <w:t>11</w:t>
        </w:r>
        <w:r>
          <w:rPr>
            <w:noProof/>
            <w:webHidden/>
          </w:rPr>
          <w:fldChar w:fldCharType="end"/>
        </w:r>
      </w:hyperlink>
    </w:p>
    <w:p w14:paraId="2641B7E6" w14:textId="75AD29A8" w:rsidR="00160A00" w:rsidRDefault="00160A00">
      <w:pPr>
        <w:pStyle w:val="TOC2"/>
        <w:tabs>
          <w:tab w:val="right" w:leader="dot" w:pos="9019"/>
        </w:tabs>
        <w:rPr>
          <w:noProof/>
        </w:rPr>
      </w:pPr>
      <w:hyperlink w:anchor="_Toc242986754" w:history="1">
        <w:r w:rsidRPr="007F3D0B">
          <w:rPr>
            <w:rStyle w:val="Hyperlink"/>
            <w:noProof/>
          </w:rPr>
          <w:t>3.1 Architecture</w:t>
        </w:r>
        <w:r>
          <w:rPr>
            <w:noProof/>
            <w:webHidden/>
          </w:rPr>
          <w:tab/>
        </w:r>
        <w:r>
          <w:rPr>
            <w:noProof/>
            <w:webHidden/>
          </w:rPr>
          <w:fldChar w:fldCharType="begin"/>
        </w:r>
        <w:r>
          <w:rPr>
            <w:noProof/>
            <w:webHidden/>
          </w:rPr>
          <w:instrText xml:space="preserve"> PAGEREF _Toc242986754 \h </w:instrText>
        </w:r>
        <w:r>
          <w:rPr>
            <w:noProof/>
            <w:webHidden/>
          </w:rPr>
        </w:r>
        <w:r>
          <w:rPr>
            <w:noProof/>
            <w:webHidden/>
          </w:rPr>
          <w:fldChar w:fldCharType="separate"/>
        </w:r>
        <w:r>
          <w:rPr>
            <w:noProof/>
            <w:webHidden/>
          </w:rPr>
          <w:t>11</w:t>
        </w:r>
        <w:r>
          <w:rPr>
            <w:noProof/>
            <w:webHidden/>
          </w:rPr>
          <w:fldChar w:fldCharType="end"/>
        </w:r>
      </w:hyperlink>
    </w:p>
    <w:p w14:paraId="4238B158" w14:textId="72CB9CEC" w:rsidR="00160A00" w:rsidRDefault="00160A00">
      <w:pPr>
        <w:pStyle w:val="TOC2"/>
        <w:tabs>
          <w:tab w:val="right" w:leader="dot" w:pos="9019"/>
        </w:tabs>
        <w:rPr>
          <w:noProof/>
        </w:rPr>
      </w:pPr>
      <w:hyperlink w:anchor="_Toc242986755" w:history="1">
        <w:r w:rsidRPr="007F3D0B">
          <w:rPr>
            <w:rStyle w:val="Hyperlink"/>
            <w:noProof/>
          </w:rPr>
          <w:t>3.2 Project structure</w:t>
        </w:r>
        <w:r>
          <w:rPr>
            <w:noProof/>
            <w:webHidden/>
          </w:rPr>
          <w:tab/>
        </w:r>
        <w:r>
          <w:rPr>
            <w:noProof/>
            <w:webHidden/>
          </w:rPr>
          <w:fldChar w:fldCharType="begin"/>
        </w:r>
        <w:r>
          <w:rPr>
            <w:noProof/>
            <w:webHidden/>
          </w:rPr>
          <w:instrText xml:space="preserve"> PAGEREF _Toc242986755 \h </w:instrText>
        </w:r>
        <w:r>
          <w:rPr>
            <w:noProof/>
            <w:webHidden/>
          </w:rPr>
        </w:r>
        <w:r>
          <w:rPr>
            <w:noProof/>
            <w:webHidden/>
          </w:rPr>
          <w:fldChar w:fldCharType="separate"/>
        </w:r>
        <w:r>
          <w:rPr>
            <w:noProof/>
            <w:webHidden/>
          </w:rPr>
          <w:t>11</w:t>
        </w:r>
        <w:r>
          <w:rPr>
            <w:noProof/>
            <w:webHidden/>
          </w:rPr>
          <w:fldChar w:fldCharType="end"/>
        </w:r>
      </w:hyperlink>
    </w:p>
    <w:p w14:paraId="13F85F0E" w14:textId="7FBFC358" w:rsidR="00160A00" w:rsidRDefault="00160A00">
      <w:pPr>
        <w:pStyle w:val="TOC2"/>
        <w:tabs>
          <w:tab w:val="right" w:leader="dot" w:pos="9019"/>
        </w:tabs>
        <w:rPr>
          <w:noProof/>
        </w:rPr>
      </w:pPr>
      <w:hyperlink w:anchor="_Toc242986756" w:history="1">
        <w:r w:rsidRPr="007F3D0B">
          <w:rPr>
            <w:rStyle w:val="Hyperlink"/>
            <w:noProof/>
          </w:rPr>
          <w:t>3.3 Data persistence</w:t>
        </w:r>
        <w:r>
          <w:rPr>
            <w:noProof/>
            <w:webHidden/>
          </w:rPr>
          <w:tab/>
        </w:r>
        <w:r>
          <w:rPr>
            <w:noProof/>
            <w:webHidden/>
          </w:rPr>
          <w:fldChar w:fldCharType="begin"/>
        </w:r>
        <w:r>
          <w:rPr>
            <w:noProof/>
            <w:webHidden/>
          </w:rPr>
          <w:instrText xml:space="preserve"> PAGEREF _Toc242986756 \h </w:instrText>
        </w:r>
        <w:r>
          <w:rPr>
            <w:noProof/>
            <w:webHidden/>
          </w:rPr>
        </w:r>
        <w:r>
          <w:rPr>
            <w:noProof/>
            <w:webHidden/>
          </w:rPr>
          <w:fldChar w:fldCharType="separate"/>
        </w:r>
        <w:r>
          <w:rPr>
            <w:noProof/>
            <w:webHidden/>
          </w:rPr>
          <w:t>11</w:t>
        </w:r>
        <w:r>
          <w:rPr>
            <w:noProof/>
            <w:webHidden/>
          </w:rPr>
          <w:fldChar w:fldCharType="end"/>
        </w:r>
      </w:hyperlink>
    </w:p>
    <w:p w14:paraId="3A6346A5" w14:textId="34AE0FC3" w:rsidR="00160A00" w:rsidRDefault="00160A00">
      <w:pPr>
        <w:pStyle w:val="TOC2"/>
        <w:tabs>
          <w:tab w:val="right" w:leader="dot" w:pos="9019"/>
        </w:tabs>
        <w:rPr>
          <w:noProof/>
        </w:rPr>
      </w:pPr>
      <w:hyperlink w:anchor="_Toc242986757" w:history="1">
        <w:r w:rsidRPr="007F3D0B">
          <w:rPr>
            <w:rStyle w:val="Hyperlink"/>
            <w:noProof/>
          </w:rPr>
          <w:t>3.4 Emerging technology: MapKit and CoreLocation</w:t>
        </w:r>
        <w:r>
          <w:rPr>
            <w:noProof/>
            <w:webHidden/>
          </w:rPr>
          <w:tab/>
        </w:r>
        <w:r>
          <w:rPr>
            <w:noProof/>
            <w:webHidden/>
          </w:rPr>
          <w:fldChar w:fldCharType="begin"/>
        </w:r>
        <w:r>
          <w:rPr>
            <w:noProof/>
            <w:webHidden/>
          </w:rPr>
          <w:instrText xml:space="preserve"> PAGEREF _Toc242986757 \h </w:instrText>
        </w:r>
        <w:r>
          <w:rPr>
            <w:noProof/>
            <w:webHidden/>
          </w:rPr>
        </w:r>
        <w:r>
          <w:rPr>
            <w:noProof/>
            <w:webHidden/>
          </w:rPr>
          <w:fldChar w:fldCharType="separate"/>
        </w:r>
        <w:r>
          <w:rPr>
            <w:noProof/>
            <w:webHidden/>
          </w:rPr>
          <w:t>12</w:t>
        </w:r>
        <w:r>
          <w:rPr>
            <w:noProof/>
            <w:webHidden/>
          </w:rPr>
          <w:fldChar w:fldCharType="end"/>
        </w:r>
      </w:hyperlink>
    </w:p>
    <w:p w14:paraId="0D9A0861" w14:textId="47C9AB05" w:rsidR="00160A00" w:rsidRDefault="00160A00">
      <w:pPr>
        <w:pStyle w:val="TOC2"/>
        <w:tabs>
          <w:tab w:val="right" w:leader="dot" w:pos="9019"/>
        </w:tabs>
        <w:rPr>
          <w:noProof/>
        </w:rPr>
      </w:pPr>
      <w:hyperlink w:anchor="_Toc242986758" w:history="1">
        <w:r w:rsidRPr="007F3D0B">
          <w:rPr>
            <w:rStyle w:val="Hyperlink"/>
            <w:noProof/>
          </w:rPr>
          <w:t>3.5 Custom components and modifiers</w:t>
        </w:r>
        <w:r>
          <w:rPr>
            <w:noProof/>
            <w:webHidden/>
          </w:rPr>
          <w:tab/>
        </w:r>
        <w:r>
          <w:rPr>
            <w:noProof/>
            <w:webHidden/>
          </w:rPr>
          <w:fldChar w:fldCharType="begin"/>
        </w:r>
        <w:r>
          <w:rPr>
            <w:noProof/>
            <w:webHidden/>
          </w:rPr>
          <w:instrText xml:space="preserve"> PAGEREF _Toc242986758 \h </w:instrText>
        </w:r>
        <w:r>
          <w:rPr>
            <w:noProof/>
            <w:webHidden/>
          </w:rPr>
        </w:r>
        <w:r>
          <w:rPr>
            <w:noProof/>
            <w:webHidden/>
          </w:rPr>
          <w:fldChar w:fldCharType="separate"/>
        </w:r>
        <w:r>
          <w:rPr>
            <w:noProof/>
            <w:webHidden/>
          </w:rPr>
          <w:t>12</w:t>
        </w:r>
        <w:r>
          <w:rPr>
            <w:noProof/>
            <w:webHidden/>
          </w:rPr>
          <w:fldChar w:fldCharType="end"/>
        </w:r>
      </w:hyperlink>
    </w:p>
    <w:p w14:paraId="69401BF2" w14:textId="492F1908" w:rsidR="00160A00" w:rsidRDefault="00160A00">
      <w:pPr>
        <w:pStyle w:val="TOC2"/>
        <w:tabs>
          <w:tab w:val="right" w:leader="dot" w:pos="9019"/>
        </w:tabs>
        <w:rPr>
          <w:noProof/>
        </w:rPr>
      </w:pPr>
      <w:hyperlink w:anchor="_Toc242986759" w:history="1">
        <w:r w:rsidRPr="007F3D0B">
          <w:rPr>
            <w:rStyle w:val="Hyperlink"/>
            <w:noProof/>
          </w:rPr>
          <w:t>3.6 Build and run</w:t>
        </w:r>
        <w:r>
          <w:rPr>
            <w:noProof/>
            <w:webHidden/>
          </w:rPr>
          <w:tab/>
        </w:r>
        <w:r>
          <w:rPr>
            <w:noProof/>
            <w:webHidden/>
          </w:rPr>
          <w:fldChar w:fldCharType="begin"/>
        </w:r>
        <w:r>
          <w:rPr>
            <w:noProof/>
            <w:webHidden/>
          </w:rPr>
          <w:instrText xml:space="preserve"> PAGEREF _Toc242986759 \h </w:instrText>
        </w:r>
        <w:r>
          <w:rPr>
            <w:noProof/>
            <w:webHidden/>
          </w:rPr>
        </w:r>
        <w:r>
          <w:rPr>
            <w:noProof/>
            <w:webHidden/>
          </w:rPr>
          <w:fldChar w:fldCharType="separate"/>
        </w:r>
        <w:r>
          <w:rPr>
            <w:noProof/>
            <w:webHidden/>
          </w:rPr>
          <w:t>12</w:t>
        </w:r>
        <w:r>
          <w:rPr>
            <w:noProof/>
            <w:webHidden/>
          </w:rPr>
          <w:fldChar w:fldCharType="end"/>
        </w:r>
      </w:hyperlink>
    </w:p>
    <w:p w14:paraId="5B7D0148" w14:textId="6708733B" w:rsidR="00160A00" w:rsidRDefault="00160A00">
      <w:pPr>
        <w:pStyle w:val="TOC1"/>
        <w:tabs>
          <w:tab w:val="right" w:leader="dot" w:pos="9019"/>
        </w:tabs>
        <w:rPr>
          <w:noProof/>
        </w:rPr>
      </w:pPr>
      <w:hyperlink w:anchor="_Toc242986760" w:history="1">
        <w:r w:rsidRPr="007F3D0B">
          <w:rPr>
            <w:rStyle w:val="Hyperlink"/>
            <w:noProof/>
          </w:rPr>
          <w:t>4. Design decisions</w:t>
        </w:r>
        <w:r>
          <w:rPr>
            <w:noProof/>
            <w:webHidden/>
          </w:rPr>
          <w:tab/>
        </w:r>
        <w:r>
          <w:rPr>
            <w:noProof/>
            <w:webHidden/>
          </w:rPr>
          <w:fldChar w:fldCharType="begin"/>
        </w:r>
        <w:r>
          <w:rPr>
            <w:noProof/>
            <w:webHidden/>
          </w:rPr>
          <w:instrText xml:space="preserve"> PAGEREF _Toc242986760 \h </w:instrText>
        </w:r>
        <w:r>
          <w:rPr>
            <w:noProof/>
            <w:webHidden/>
          </w:rPr>
        </w:r>
        <w:r>
          <w:rPr>
            <w:noProof/>
            <w:webHidden/>
          </w:rPr>
          <w:fldChar w:fldCharType="separate"/>
        </w:r>
        <w:r>
          <w:rPr>
            <w:noProof/>
            <w:webHidden/>
          </w:rPr>
          <w:t>13</w:t>
        </w:r>
        <w:r>
          <w:rPr>
            <w:noProof/>
            <w:webHidden/>
          </w:rPr>
          <w:fldChar w:fldCharType="end"/>
        </w:r>
      </w:hyperlink>
    </w:p>
    <w:p w14:paraId="65A71659" w14:textId="1B6B9439" w:rsidR="00160A00" w:rsidRDefault="00160A00">
      <w:pPr>
        <w:pStyle w:val="TOC2"/>
        <w:tabs>
          <w:tab w:val="right" w:leader="dot" w:pos="9019"/>
        </w:tabs>
        <w:rPr>
          <w:noProof/>
        </w:rPr>
      </w:pPr>
      <w:hyperlink w:anchor="_Toc242986761" w:history="1">
        <w:r w:rsidRPr="007F3D0B">
          <w:rPr>
            <w:rStyle w:val="Hyperlink"/>
            <w:noProof/>
          </w:rPr>
          <w:t>4.1 Visual design and branding</w:t>
        </w:r>
        <w:r>
          <w:rPr>
            <w:noProof/>
            <w:webHidden/>
          </w:rPr>
          <w:tab/>
        </w:r>
        <w:r>
          <w:rPr>
            <w:noProof/>
            <w:webHidden/>
          </w:rPr>
          <w:fldChar w:fldCharType="begin"/>
        </w:r>
        <w:r>
          <w:rPr>
            <w:noProof/>
            <w:webHidden/>
          </w:rPr>
          <w:instrText xml:space="preserve"> PAGEREF _Toc242986761 \h </w:instrText>
        </w:r>
        <w:r>
          <w:rPr>
            <w:noProof/>
            <w:webHidden/>
          </w:rPr>
        </w:r>
        <w:r>
          <w:rPr>
            <w:noProof/>
            <w:webHidden/>
          </w:rPr>
          <w:fldChar w:fldCharType="separate"/>
        </w:r>
        <w:r>
          <w:rPr>
            <w:noProof/>
            <w:webHidden/>
          </w:rPr>
          <w:t>13</w:t>
        </w:r>
        <w:r>
          <w:rPr>
            <w:noProof/>
            <w:webHidden/>
          </w:rPr>
          <w:fldChar w:fldCharType="end"/>
        </w:r>
      </w:hyperlink>
    </w:p>
    <w:p w14:paraId="56114373" w14:textId="7A7B0291" w:rsidR="00160A00" w:rsidRDefault="00160A00">
      <w:pPr>
        <w:pStyle w:val="TOC2"/>
        <w:tabs>
          <w:tab w:val="right" w:leader="dot" w:pos="9019"/>
        </w:tabs>
        <w:rPr>
          <w:noProof/>
        </w:rPr>
      </w:pPr>
      <w:hyperlink w:anchor="_Toc242986762" w:history="1">
        <w:r w:rsidRPr="007F3D0B">
          <w:rPr>
            <w:rStyle w:val="Hyperlink"/>
            <w:noProof/>
          </w:rPr>
          <w:t>4.2 Animations and gestures</w:t>
        </w:r>
        <w:r>
          <w:rPr>
            <w:noProof/>
            <w:webHidden/>
          </w:rPr>
          <w:tab/>
        </w:r>
        <w:r>
          <w:rPr>
            <w:noProof/>
            <w:webHidden/>
          </w:rPr>
          <w:fldChar w:fldCharType="begin"/>
        </w:r>
        <w:r>
          <w:rPr>
            <w:noProof/>
            <w:webHidden/>
          </w:rPr>
          <w:instrText xml:space="preserve"> PAGEREF _Toc242986762 \h </w:instrText>
        </w:r>
        <w:r>
          <w:rPr>
            <w:noProof/>
            <w:webHidden/>
          </w:rPr>
        </w:r>
        <w:r>
          <w:rPr>
            <w:noProof/>
            <w:webHidden/>
          </w:rPr>
          <w:fldChar w:fldCharType="separate"/>
        </w:r>
        <w:r>
          <w:rPr>
            <w:noProof/>
            <w:webHidden/>
          </w:rPr>
          <w:t>13</w:t>
        </w:r>
        <w:r>
          <w:rPr>
            <w:noProof/>
            <w:webHidden/>
          </w:rPr>
          <w:fldChar w:fldCharType="end"/>
        </w:r>
      </w:hyperlink>
    </w:p>
    <w:p w14:paraId="6F557AED" w14:textId="18C9DE3A" w:rsidR="00160A00" w:rsidRDefault="00160A00">
      <w:pPr>
        <w:pStyle w:val="TOC2"/>
        <w:tabs>
          <w:tab w:val="right" w:leader="dot" w:pos="9019"/>
        </w:tabs>
        <w:rPr>
          <w:noProof/>
        </w:rPr>
      </w:pPr>
      <w:hyperlink w:anchor="_Toc242986763" w:history="1">
        <w:r w:rsidRPr="007F3D0B">
          <w:rPr>
            <w:rStyle w:val="Hyperlink"/>
            <w:noProof/>
          </w:rPr>
          <w:t>4.3 Accessibility and adaptive layout</w:t>
        </w:r>
        <w:r>
          <w:rPr>
            <w:noProof/>
            <w:webHidden/>
          </w:rPr>
          <w:tab/>
        </w:r>
        <w:r>
          <w:rPr>
            <w:noProof/>
            <w:webHidden/>
          </w:rPr>
          <w:fldChar w:fldCharType="begin"/>
        </w:r>
        <w:r>
          <w:rPr>
            <w:noProof/>
            <w:webHidden/>
          </w:rPr>
          <w:instrText xml:space="preserve"> PAGEREF _Toc242986763 \h </w:instrText>
        </w:r>
        <w:r>
          <w:rPr>
            <w:noProof/>
            <w:webHidden/>
          </w:rPr>
        </w:r>
        <w:r>
          <w:rPr>
            <w:noProof/>
            <w:webHidden/>
          </w:rPr>
          <w:fldChar w:fldCharType="separate"/>
        </w:r>
        <w:r>
          <w:rPr>
            <w:noProof/>
            <w:webHidden/>
          </w:rPr>
          <w:t>13</w:t>
        </w:r>
        <w:r>
          <w:rPr>
            <w:noProof/>
            <w:webHidden/>
          </w:rPr>
          <w:fldChar w:fldCharType="end"/>
        </w:r>
      </w:hyperlink>
    </w:p>
    <w:p w14:paraId="3D59C25F" w14:textId="42FBADD0" w:rsidR="00160A00" w:rsidRDefault="00160A00">
      <w:pPr>
        <w:pStyle w:val="TOC1"/>
        <w:tabs>
          <w:tab w:val="right" w:leader="dot" w:pos="9019"/>
        </w:tabs>
        <w:rPr>
          <w:noProof/>
        </w:rPr>
      </w:pPr>
      <w:hyperlink w:anchor="_Toc242986764" w:history="1">
        <w:r w:rsidRPr="007F3D0B">
          <w:rPr>
            <w:rStyle w:val="Hyperlink"/>
            <w:noProof/>
          </w:rPr>
          <w:t>5. Testing and performance</w:t>
        </w:r>
        <w:r>
          <w:rPr>
            <w:noProof/>
            <w:webHidden/>
          </w:rPr>
          <w:tab/>
        </w:r>
        <w:r>
          <w:rPr>
            <w:noProof/>
            <w:webHidden/>
          </w:rPr>
          <w:fldChar w:fldCharType="begin"/>
        </w:r>
        <w:r>
          <w:rPr>
            <w:noProof/>
            <w:webHidden/>
          </w:rPr>
          <w:instrText xml:space="preserve"> PAGEREF _Toc242986764 \h </w:instrText>
        </w:r>
        <w:r>
          <w:rPr>
            <w:noProof/>
            <w:webHidden/>
          </w:rPr>
        </w:r>
        <w:r>
          <w:rPr>
            <w:noProof/>
            <w:webHidden/>
          </w:rPr>
          <w:fldChar w:fldCharType="separate"/>
        </w:r>
        <w:r>
          <w:rPr>
            <w:noProof/>
            <w:webHidden/>
          </w:rPr>
          <w:t>15</w:t>
        </w:r>
        <w:r>
          <w:rPr>
            <w:noProof/>
            <w:webHidden/>
          </w:rPr>
          <w:fldChar w:fldCharType="end"/>
        </w:r>
      </w:hyperlink>
    </w:p>
    <w:p w14:paraId="37827C1F" w14:textId="7B1513A2" w:rsidR="00160A00" w:rsidRDefault="00160A00">
      <w:pPr>
        <w:pStyle w:val="TOC2"/>
        <w:tabs>
          <w:tab w:val="right" w:leader="dot" w:pos="9019"/>
        </w:tabs>
        <w:rPr>
          <w:noProof/>
        </w:rPr>
      </w:pPr>
      <w:hyperlink w:anchor="_Toc242986765" w:history="1">
        <w:r w:rsidRPr="007F3D0B">
          <w:rPr>
            <w:rStyle w:val="Hyperlink"/>
            <w:noProof/>
          </w:rPr>
          <w:t>5.1 Unit tests (Swift Testing)</w:t>
        </w:r>
        <w:r>
          <w:rPr>
            <w:noProof/>
            <w:webHidden/>
          </w:rPr>
          <w:tab/>
        </w:r>
        <w:r>
          <w:rPr>
            <w:noProof/>
            <w:webHidden/>
          </w:rPr>
          <w:fldChar w:fldCharType="begin"/>
        </w:r>
        <w:r>
          <w:rPr>
            <w:noProof/>
            <w:webHidden/>
          </w:rPr>
          <w:instrText xml:space="preserve"> PAGEREF _Toc242986765 \h </w:instrText>
        </w:r>
        <w:r>
          <w:rPr>
            <w:noProof/>
            <w:webHidden/>
          </w:rPr>
        </w:r>
        <w:r>
          <w:rPr>
            <w:noProof/>
            <w:webHidden/>
          </w:rPr>
          <w:fldChar w:fldCharType="separate"/>
        </w:r>
        <w:r>
          <w:rPr>
            <w:noProof/>
            <w:webHidden/>
          </w:rPr>
          <w:t>15</w:t>
        </w:r>
        <w:r>
          <w:rPr>
            <w:noProof/>
            <w:webHidden/>
          </w:rPr>
          <w:fldChar w:fldCharType="end"/>
        </w:r>
      </w:hyperlink>
    </w:p>
    <w:p w14:paraId="23E0814A" w14:textId="5C4FA7F1" w:rsidR="00160A00" w:rsidRDefault="00160A00">
      <w:pPr>
        <w:pStyle w:val="TOC2"/>
        <w:tabs>
          <w:tab w:val="right" w:leader="dot" w:pos="9019"/>
        </w:tabs>
        <w:rPr>
          <w:noProof/>
        </w:rPr>
      </w:pPr>
      <w:hyperlink w:anchor="_Toc242986766" w:history="1">
        <w:r w:rsidRPr="007F3D0B">
          <w:rPr>
            <w:rStyle w:val="Hyperlink"/>
            <w:noProof/>
          </w:rPr>
          <w:t>5.2 UI tests (XCUITest)</w:t>
        </w:r>
        <w:r>
          <w:rPr>
            <w:noProof/>
            <w:webHidden/>
          </w:rPr>
          <w:tab/>
        </w:r>
        <w:r>
          <w:rPr>
            <w:noProof/>
            <w:webHidden/>
          </w:rPr>
          <w:fldChar w:fldCharType="begin"/>
        </w:r>
        <w:r>
          <w:rPr>
            <w:noProof/>
            <w:webHidden/>
          </w:rPr>
          <w:instrText xml:space="preserve"> PAGEREF _Toc242986766 \h </w:instrText>
        </w:r>
        <w:r>
          <w:rPr>
            <w:noProof/>
            <w:webHidden/>
          </w:rPr>
        </w:r>
        <w:r>
          <w:rPr>
            <w:noProof/>
            <w:webHidden/>
          </w:rPr>
          <w:fldChar w:fldCharType="separate"/>
        </w:r>
        <w:r>
          <w:rPr>
            <w:noProof/>
            <w:webHidden/>
          </w:rPr>
          <w:t>15</w:t>
        </w:r>
        <w:r>
          <w:rPr>
            <w:noProof/>
            <w:webHidden/>
          </w:rPr>
          <w:fldChar w:fldCharType="end"/>
        </w:r>
      </w:hyperlink>
    </w:p>
    <w:p w14:paraId="76CCA70E" w14:textId="257E044F" w:rsidR="00160A00" w:rsidRDefault="00160A00">
      <w:pPr>
        <w:pStyle w:val="TOC2"/>
        <w:tabs>
          <w:tab w:val="right" w:leader="dot" w:pos="9019"/>
        </w:tabs>
        <w:rPr>
          <w:noProof/>
        </w:rPr>
      </w:pPr>
      <w:hyperlink w:anchor="_Toc242986767" w:history="1">
        <w:r w:rsidRPr="007F3D0B">
          <w:rPr>
            <w:rStyle w:val="Hyperlink"/>
            <w:noProof/>
          </w:rPr>
          <w:t>5.3 User acceptance testing</w:t>
        </w:r>
        <w:r>
          <w:rPr>
            <w:noProof/>
            <w:webHidden/>
          </w:rPr>
          <w:tab/>
        </w:r>
        <w:r>
          <w:rPr>
            <w:noProof/>
            <w:webHidden/>
          </w:rPr>
          <w:fldChar w:fldCharType="begin"/>
        </w:r>
        <w:r>
          <w:rPr>
            <w:noProof/>
            <w:webHidden/>
          </w:rPr>
          <w:instrText xml:space="preserve"> PAGEREF _Toc242986767 \h </w:instrText>
        </w:r>
        <w:r>
          <w:rPr>
            <w:noProof/>
            <w:webHidden/>
          </w:rPr>
        </w:r>
        <w:r>
          <w:rPr>
            <w:noProof/>
            <w:webHidden/>
          </w:rPr>
          <w:fldChar w:fldCharType="separate"/>
        </w:r>
        <w:r>
          <w:rPr>
            <w:noProof/>
            <w:webHidden/>
          </w:rPr>
          <w:t>15</w:t>
        </w:r>
        <w:r>
          <w:rPr>
            <w:noProof/>
            <w:webHidden/>
          </w:rPr>
          <w:fldChar w:fldCharType="end"/>
        </w:r>
      </w:hyperlink>
    </w:p>
    <w:p w14:paraId="2431C69D" w14:textId="0E58BF43" w:rsidR="00160A00" w:rsidRDefault="00160A00">
      <w:pPr>
        <w:pStyle w:val="TOC2"/>
        <w:tabs>
          <w:tab w:val="right" w:leader="dot" w:pos="9019"/>
        </w:tabs>
        <w:rPr>
          <w:noProof/>
        </w:rPr>
      </w:pPr>
      <w:hyperlink w:anchor="_Toc242986768" w:history="1">
        <w:r w:rsidRPr="007F3D0B">
          <w:rPr>
            <w:rStyle w:val="Hyperlink"/>
            <w:noProof/>
          </w:rPr>
          <w:t>5.4 Performance optimisations</w:t>
        </w:r>
        <w:r>
          <w:rPr>
            <w:noProof/>
            <w:webHidden/>
          </w:rPr>
          <w:tab/>
        </w:r>
        <w:r>
          <w:rPr>
            <w:noProof/>
            <w:webHidden/>
          </w:rPr>
          <w:fldChar w:fldCharType="begin"/>
        </w:r>
        <w:r>
          <w:rPr>
            <w:noProof/>
            <w:webHidden/>
          </w:rPr>
          <w:instrText xml:space="preserve"> PAGEREF _Toc242986768 \h </w:instrText>
        </w:r>
        <w:r>
          <w:rPr>
            <w:noProof/>
            <w:webHidden/>
          </w:rPr>
        </w:r>
        <w:r>
          <w:rPr>
            <w:noProof/>
            <w:webHidden/>
          </w:rPr>
          <w:fldChar w:fldCharType="separate"/>
        </w:r>
        <w:r>
          <w:rPr>
            <w:noProof/>
            <w:webHidden/>
          </w:rPr>
          <w:t>16</w:t>
        </w:r>
        <w:r>
          <w:rPr>
            <w:noProof/>
            <w:webHidden/>
          </w:rPr>
          <w:fldChar w:fldCharType="end"/>
        </w:r>
      </w:hyperlink>
    </w:p>
    <w:p w14:paraId="249D38B3" w14:textId="1CAC3DE9" w:rsidR="00160A00" w:rsidRDefault="00160A00">
      <w:pPr>
        <w:pStyle w:val="TOC1"/>
        <w:tabs>
          <w:tab w:val="right" w:leader="dot" w:pos="9019"/>
        </w:tabs>
        <w:rPr>
          <w:noProof/>
        </w:rPr>
      </w:pPr>
      <w:hyperlink w:anchor="_Toc242986769" w:history="1">
        <w:r w:rsidRPr="007F3D0B">
          <w:rPr>
            <w:rStyle w:val="Hyperlink"/>
            <w:noProof/>
          </w:rPr>
          <w:t>6. Challenges and reflections</w:t>
        </w:r>
        <w:r>
          <w:rPr>
            <w:noProof/>
            <w:webHidden/>
          </w:rPr>
          <w:tab/>
        </w:r>
        <w:r>
          <w:rPr>
            <w:noProof/>
            <w:webHidden/>
          </w:rPr>
          <w:fldChar w:fldCharType="begin"/>
        </w:r>
        <w:r>
          <w:rPr>
            <w:noProof/>
            <w:webHidden/>
          </w:rPr>
          <w:instrText xml:space="preserve"> PAGEREF _Toc242986769 \h </w:instrText>
        </w:r>
        <w:r>
          <w:rPr>
            <w:noProof/>
            <w:webHidden/>
          </w:rPr>
        </w:r>
        <w:r>
          <w:rPr>
            <w:noProof/>
            <w:webHidden/>
          </w:rPr>
          <w:fldChar w:fldCharType="separate"/>
        </w:r>
        <w:r>
          <w:rPr>
            <w:noProof/>
            <w:webHidden/>
          </w:rPr>
          <w:t>17</w:t>
        </w:r>
        <w:r>
          <w:rPr>
            <w:noProof/>
            <w:webHidden/>
          </w:rPr>
          <w:fldChar w:fldCharType="end"/>
        </w:r>
      </w:hyperlink>
    </w:p>
    <w:p w14:paraId="3E94DF54" w14:textId="3D9DB059" w:rsidR="00160A00" w:rsidRDefault="00160A00">
      <w:pPr>
        <w:pStyle w:val="TOC2"/>
        <w:tabs>
          <w:tab w:val="right" w:leader="dot" w:pos="9019"/>
        </w:tabs>
        <w:rPr>
          <w:noProof/>
        </w:rPr>
      </w:pPr>
      <w:hyperlink w:anchor="_Toc242986770" w:history="1">
        <w:r w:rsidRPr="007F3D0B">
          <w:rPr>
            <w:rStyle w:val="Hyperlink"/>
            <w:noProof/>
          </w:rPr>
          <w:t>6.1 Development challenges</w:t>
        </w:r>
        <w:r>
          <w:rPr>
            <w:noProof/>
            <w:webHidden/>
          </w:rPr>
          <w:tab/>
        </w:r>
        <w:r>
          <w:rPr>
            <w:noProof/>
            <w:webHidden/>
          </w:rPr>
          <w:fldChar w:fldCharType="begin"/>
        </w:r>
        <w:r>
          <w:rPr>
            <w:noProof/>
            <w:webHidden/>
          </w:rPr>
          <w:instrText xml:space="preserve"> PAGEREF _Toc242986770 \h </w:instrText>
        </w:r>
        <w:r>
          <w:rPr>
            <w:noProof/>
            <w:webHidden/>
          </w:rPr>
        </w:r>
        <w:r>
          <w:rPr>
            <w:noProof/>
            <w:webHidden/>
          </w:rPr>
          <w:fldChar w:fldCharType="separate"/>
        </w:r>
        <w:r>
          <w:rPr>
            <w:noProof/>
            <w:webHidden/>
          </w:rPr>
          <w:t>17</w:t>
        </w:r>
        <w:r>
          <w:rPr>
            <w:noProof/>
            <w:webHidden/>
          </w:rPr>
          <w:fldChar w:fldCharType="end"/>
        </w:r>
      </w:hyperlink>
    </w:p>
    <w:p w14:paraId="70486B1C" w14:textId="6EE3F2C8" w:rsidR="00160A00" w:rsidRDefault="00160A00">
      <w:pPr>
        <w:pStyle w:val="TOC2"/>
        <w:tabs>
          <w:tab w:val="right" w:leader="dot" w:pos="9019"/>
        </w:tabs>
        <w:rPr>
          <w:noProof/>
        </w:rPr>
      </w:pPr>
      <w:hyperlink w:anchor="_Toc242986771" w:history="1">
        <w:r w:rsidRPr="007F3D0B">
          <w:rPr>
            <w:rStyle w:val="Hyperlink"/>
            <w:noProof/>
          </w:rPr>
          <w:t>6.2 Reflections</w:t>
        </w:r>
        <w:r>
          <w:rPr>
            <w:noProof/>
            <w:webHidden/>
          </w:rPr>
          <w:tab/>
        </w:r>
        <w:r>
          <w:rPr>
            <w:noProof/>
            <w:webHidden/>
          </w:rPr>
          <w:fldChar w:fldCharType="begin"/>
        </w:r>
        <w:r>
          <w:rPr>
            <w:noProof/>
            <w:webHidden/>
          </w:rPr>
          <w:instrText xml:space="preserve"> PAGEREF _Toc242986771 \h </w:instrText>
        </w:r>
        <w:r>
          <w:rPr>
            <w:noProof/>
            <w:webHidden/>
          </w:rPr>
        </w:r>
        <w:r>
          <w:rPr>
            <w:noProof/>
            <w:webHidden/>
          </w:rPr>
          <w:fldChar w:fldCharType="separate"/>
        </w:r>
        <w:r>
          <w:rPr>
            <w:noProof/>
            <w:webHidden/>
          </w:rPr>
          <w:t>17</w:t>
        </w:r>
        <w:r>
          <w:rPr>
            <w:noProof/>
            <w:webHidden/>
          </w:rPr>
          <w:fldChar w:fldCharType="end"/>
        </w:r>
      </w:hyperlink>
    </w:p>
    <w:p w14:paraId="254209F5" w14:textId="3E579C0E" w:rsidR="00160A00" w:rsidRDefault="00160A00">
      <w:pPr>
        <w:pStyle w:val="TOC2"/>
        <w:tabs>
          <w:tab w:val="right" w:leader="dot" w:pos="9019"/>
        </w:tabs>
        <w:rPr>
          <w:noProof/>
        </w:rPr>
      </w:pPr>
      <w:hyperlink w:anchor="_Toc242986772" w:history="1">
        <w:r w:rsidRPr="007F3D0B">
          <w:rPr>
            <w:rStyle w:val="Hyperlink"/>
            <w:noProof/>
          </w:rPr>
          <w:t>6.3 AI-assisted development</w:t>
        </w:r>
        <w:r>
          <w:rPr>
            <w:noProof/>
            <w:webHidden/>
          </w:rPr>
          <w:tab/>
        </w:r>
        <w:r>
          <w:rPr>
            <w:noProof/>
            <w:webHidden/>
          </w:rPr>
          <w:fldChar w:fldCharType="begin"/>
        </w:r>
        <w:r>
          <w:rPr>
            <w:noProof/>
            <w:webHidden/>
          </w:rPr>
          <w:instrText xml:space="preserve"> PAGEREF _Toc242986772 \h </w:instrText>
        </w:r>
        <w:r>
          <w:rPr>
            <w:noProof/>
            <w:webHidden/>
          </w:rPr>
        </w:r>
        <w:r>
          <w:rPr>
            <w:noProof/>
            <w:webHidden/>
          </w:rPr>
          <w:fldChar w:fldCharType="separate"/>
        </w:r>
        <w:r>
          <w:rPr>
            <w:noProof/>
            <w:webHidden/>
          </w:rPr>
          <w:t>17</w:t>
        </w:r>
        <w:r>
          <w:rPr>
            <w:noProof/>
            <w:webHidden/>
          </w:rPr>
          <w:fldChar w:fldCharType="end"/>
        </w:r>
      </w:hyperlink>
    </w:p>
    <w:p w14:paraId="7184CE59" w14:textId="2C885B62" w:rsidR="00160A00" w:rsidRDefault="00160A00">
      <w:pPr>
        <w:pStyle w:val="TOC2"/>
        <w:tabs>
          <w:tab w:val="right" w:leader="dot" w:pos="9019"/>
        </w:tabs>
        <w:rPr>
          <w:noProof/>
        </w:rPr>
      </w:pPr>
      <w:hyperlink w:anchor="_Toc242986773" w:history="1">
        <w:r w:rsidRPr="007F3D0B">
          <w:rPr>
            <w:rStyle w:val="Hyperlink"/>
            <w:noProof/>
          </w:rPr>
          <w:t>6.4 References</w:t>
        </w:r>
        <w:r>
          <w:rPr>
            <w:noProof/>
            <w:webHidden/>
          </w:rPr>
          <w:tab/>
        </w:r>
        <w:r>
          <w:rPr>
            <w:noProof/>
            <w:webHidden/>
          </w:rPr>
          <w:fldChar w:fldCharType="begin"/>
        </w:r>
        <w:r>
          <w:rPr>
            <w:noProof/>
            <w:webHidden/>
          </w:rPr>
          <w:instrText xml:space="preserve"> PAGEREF _Toc242986773 \h </w:instrText>
        </w:r>
        <w:r>
          <w:rPr>
            <w:noProof/>
            <w:webHidden/>
          </w:rPr>
        </w:r>
        <w:r>
          <w:rPr>
            <w:noProof/>
            <w:webHidden/>
          </w:rPr>
          <w:fldChar w:fldCharType="separate"/>
        </w:r>
        <w:r>
          <w:rPr>
            <w:noProof/>
            <w:webHidden/>
          </w:rPr>
          <w:t>17</w:t>
        </w:r>
        <w:r>
          <w:rPr>
            <w:noProof/>
            <w:webHidden/>
          </w:rPr>
          <w:fldChar w:fldCharType="end"/>
        </w:r>
      </w:hyperlink>
    </w:p>
    <w:p w14:paraId="7F200106" w14:textId="0EED1E14" w:rsidR="00093949" w:rsidRDefault="007105B2">
      <w:r>
        <w:fldChar w:fldCharType="end"/>
      </w:r>
    </w:p>
    <w:p w14:paraId="09D44D5A" w14:textId="77777777" w:rsidR="00093949" w:rsidRDefault="007105B2">
      <w:pPr>
        <w:pStyle w:val="Heading1"/>
        <w:pageBreakBefore/>
      </w:pPr>
      <w:bookmarkStart w:id="0" w:name="_Toc242986742"/>
      <w:r>
        <w:lastRenderedPageBreak/>
        <w:t>1. Purpose and target audience</w:t>
      </w:r>
      <w:bookmarkEnd w:id="0"/>
    </w:p>
    <w:p w14:paraId="30A82713" w14:textId="77777777" w:rsidR="00093949" w:rsidRDefault="007105B2">
      <w:r>
        <w:t>Spot Saver solves a small but constant problem: people find a good café, a quiet study corner or a free parking lane, then forget exactly where it was or why they liked it.</w:t>
      </w:r>
    </w:p>
    <w:p w14:paraId="3DEFD247" w14:textId="77777777" w:rsidR="00093949" w:rsidRDefault="007105B2">
      <w:pPr>
        <w:pStyle w:val="Heading2"/>
      </w:pPr>
      <w:bookmarkStart w:id="1" w:name="_Toc242986743"/>
      <w:r>
        <w:t>The problem</w:t>
      </w:r>
      <w:bookmarkEnd w:id="1"/>
    </w:p>
    <w:p w14:paraId="3462C77C" w14:textId="77777777" w:rsidR="00093949" w:rsidRDefault="007105B2">
      <w:pPr>
        <w:pStyle w:val="ListBullet"/>
      </w:pPr>
      <w:r>
        <w:t xml:space="preserve">General map apps show every business, not the places </w:t>
      </w:r>
      <w:r>
        <w:rPr>
          <w:i/>
        </w:rPr>
        <w:t>you</w:t>
      </w:r>
      <w:r>
        <w:t xml:space="preserve"> rated, and their saved lists hold no personal notes or visit history.</w:t>
      </w:r>
    </w:p>
    <w:p w14:paraId="4C8BA3C8" w14:textId="77777777" w:rsidR="00093949" w:rsidRDefault="007105B2">
      <w:pPr>
        <w:pStyle w:val="ListBullet"/>
      </w:pPr>
      <w:r>
        <w:t>Notes apps keep the text but not the location, so getting back to the place takes a second app.</w:t>
      </w:r>
    </w:p>
    <w:p w14:paraId="2417114A" w14:textId="77777777" w:rsidR="00093949" w:rsidRDefault="007105B2">
      <w:pPr>
        <w:pStyle w:val="ListBullet"/>
      </w:pPr>
      <w:r>
        <w:t>Photos of a place have a location but no rating, category or comment.</w:t>
      </w:r>
    </w:p>
    <w:p w14:paraId="23FF115C" w14:textId="77777777" w:rsidR="00093949" w:rsidRDefault="007105B2">
      <w:pPr>
        <w:pStyle w:val="Heading2"/>
      </w:pPr>
      <w:bookmarkStart w:id="2" w:name="_Toc242986744"/>
      <w:r>
        <w:t>The solution</w:t>
      </w:r>
      <w:bookmarkEnd w:id="2"/>
    </w:p>
    <w:p w14:paraId="0B49C939" w14:textId="77777777" w:rsidR="00093949" w:rsidRDefault="007105B2">
      <w:r>
        <w:t>Spot Saver puts all of this in one place: a pin on a map with a category, a 0–5 star rating, notes, a photo, the address and a visit history. One tap gives walking or driving directions through Apple Maps.</w:t>
      </w:r>
    </w:p>
    <w:p w14:paraId="28B9382C" w14:textId="77777777" w:rsidR="00093949" w:rsidRDefault="007105B2">
      <w:pPr>
        <w:pStyle w:val="Heading2"/>
      </w:pPr>
      <w:bookmarkStart w:id="3" w:name="_Toc242986745"/>
      <w:r>
        <w:t>Target audience</w:t>
      </w:r>
      <w:bookmarkEnd w:id="3"/>
    </w:p>
    <w:tbl>
      <w:tblPr>
        <w:tblStyle w:val="TableGrid"/>
        <w:tblW w:w="0" w:type="auto"/>
        <w:tblLook w:val="04A0" w:firstRow="1" w:lastRow="0" w:firstColumn="1" w:lastColumn="0" w:noHBand="0" w:noVBand="1"/>
      </w:tblPr>
      <w:tblGrid>
        <w:gridCol w:w="4514"/>
        <w:gridCol w:w="4514"/>
      </w:tblGrid>
      <w:tr w:rsidR="00093949" w14:paraId="0D3335B7" w14:textId="77777777">
        <w:tc>
          <w:tcPr>
            <w:tcW w:w="4514" w:type="dxa"/>
            <w:shd w:val="clear" w:color="auto" w:fill="0B4F4F"/>
          </w:tcPr>
          <w:p w14:paraId="64ACA6C1" w14:textId="77777777" w:rsidR="00093949" w:rsidRDefault="007105B2">
            <w:pPr>
              <w:spacing w:after="40"/>
            </w:pPr>
            <w:r>
              <w:rPr>
                <w:b/>
                <w:color w:val="FFFFFF"/>
                <w:sz w:val="20"/>
              </w:rPr>
              <w:t>Group</w:t>
            </w:r>
          </w:p>
        </w:tc>
        <w:tc>
          <w:tcPr>
            <w:tcW w:w="4514" w:type="dxa"/>
            <w:shd w:val="clear" w:color="auto" w:fill="0B4F4F"/>
          </w:tcPr>
          <w:p w14:paraId="4E8631D9" w14:textId="77777777" w:rsidR="00093949" w:rsidRDefault="007105B2">
            <w:pPr>
              <w:spacing w:after="40"/>
            </w:pPr>
            <w:r>
              <w:rPr>
                <w:b/>
                <w:color w:val="FFFFFF"/>
                <w:sz w:val="20"/>
              </w:rPr>
              <w:t>Why the app fits them</w:t>
            </w:r>
          </w:p>
        </w:tc>
      </w:tr>
      <w:tr w:rsidR="00093949" w14:paraId="5B017121" w14:textId="77777777">
        <w:tc>
          <w:tcPr>
            <w:tcW w:w="4514" w:type="dxa"/>
          </w:tcPr>
          <w:p w14:paraId="00A065D5" w14:textId="77777777" w:rsidR="00093949" w:rsidRDefault="007105B2">
            <w:pPr>
              <w:spacing w:after="40"/>
            </w:pPr>
            <w:r>
              <w:rPr>
                <w:sz w:val="20"/>
              </w:rPr>
              <w:t>University students (primary)</w:t>
            </w:r>
          </w:p>
        </w:tc>
        <w:tc>
          <w:tcPr>
            <w:tcW w:w="4514" w:type="dxa"/>
          </w:tcPr>
          <w:p w14:paraId="246F4046" w14:textId="77777777" w:rsidR="00093949" w:rsidRDefault="007105B2">
            <w:pPr>
              <w:spacing w:after="40"/>
            </w:pPr>
            <w:r>
              <w:rPr>
                <w:sz w:val="20"/>
              </w:rPr>
              <w:t>Constantly look for study spots, cheap food and parking around campus; the sample data is built around SLIIT Malabe</w:t>
            </w:r>
          </w:p>
        </w:tc>
      </w:tr>
      <w:tr w:rsidR="00093949" w14:paraId="55C08EE4" w14:textId="77777777">
        <w:tc>
          <w:tcPr>
            <w:tcW w:w="4514" w:type="dxa"/>
            <w:shd w:val="clear" w:color="auto" w:fill="E6F6F5"/>
          </w:tcPr>
          <w:p w14:paraId="615DF111" w14:textId="77777777" w:rsidR="00093949" w:rsidRDefault="007105B2">
            <w:pPr>
              <w:spacing w:after="40"/>
            </w:pPr>
            <w:r>
              <w:rPr>
                <w:sz w:val="20"/>
              </w:rPr>
              <w:t>People new to a city</w:t>
            </w:r>
          </w:p>
        </w:tc>
        <w:tc>
          <w:tcPr>
            <w:tcW w:w="4514" w:type="dxa"/>
            <w:shd w:val="clear" w:color="auto" w:fill="E6F6F5"/>
          </w:tcPr>
          <w:p w14:paraId="6BF5F4E3" w14:textId="77777777" w:rsidR="00093949" w:rsidRDefault="007105B2">
            <w:pPr>
              <w:spacing w:after="40"/>
            </w:pPr>
            <w:r>
              <w:rPr>
                <w:sz w:val="20"/>
              </w:rPr>
              <w:t>Need to remember useful places quickly while still learning the area</w:t>
            </w:r>
          </w:p>
        </w:tc>
      </w:tr>
      <w:tr w:rsidR="00093949" w14:paraId="0F61C315" w14:textId="77777777">
        <w:tc>
          <w:tcPr>
            <w:tcW w:w="4514" w:type="dxa"/>
          </w:tcPr>
          <w:p w14:paraId="5736A65B" w14:textId="77777777" w:rsidR="00093949" w:rsidRDefault="007105B2">
            <w:pPr>
              <w:spacing w:after="40"/>
            </w:pPr>
            <w:r>
              <w:rPr>
                <w:sz w:val="20"/>
              </w:rPr>
              <w:t>Commuters and drivers</w:t>
            </w:r>
          </w:p>
        </w:tc>
        <w:tc>
          <w:tcPr>
            <w:tcW w:w="4514" w:type="dxa"/>
          </w:tcPr>
          <w:p w14:paraId="6698CF9E" w14:textId="77777777" w:rsidR="00093949" w:rsidRDefault="007105B2">
            <w:pPr>
              <w:spacing w:after="40"/>
            </w:pPr>
            <w:r>
              <w:rPr>
                <w:sz w:val="20"/>
              </w:rPr>
              <w:t>Save reliable parking and stop-off points, then navigate back with one tap</w:t>
            </w:r>
          </w:p>
        </w:tc>
      </w:tr>
    </w:tbl>
    <w:p w14:paraId="3485B893" w14:textId="77777777" w:rsidR="00093949" w:rsidRDefault="00093949"/>
    <w:p w14:paraId="09069EDF" w14:textId="77777777" w:rsidR="00093949" w:rsidRDefault="007105B2">
      <w:r>
        <w:t>The design choices follow from this audience: one-handed use on a phone, a long-press to save a place in under five seconds, large readable text, and full offline storage so saved spots work without data.</w:t>
      </w:r>
    </w:p>
    <w:p w14:paraId="5E097EB7" w14:textId="77777777" w:rsidR="00093949" w:rsidRDefault="007105B2">
      <w:pPr>
        <w:pStyle w:val="Heading1"/>
        <w:pageBreakBefore/>
      </w:pPr>
      <w:bookmarkStart w:id="4" w:name="_Toc242986746"/>
      <w:r>
        <w:lastRenderedPageBreak/>
        <w:t>2. User guide</w:t>
      </w:r>
      <w:bookmarkEnd w:id="4"/>
    </w:p>
    <w:p w14:paraId="2D4F2B0B" w14:textId="77777777" w:rsidR="00093949" w:rsidRDefault="007105B2">
      <w:r>
        <w:t>The app has two tabs, Map and Spots; every task below starts from one of them and takes three taps or fewer.</w:t>
      </w:r>
    </w:p>
    <w:p w14:paraId="51330270" w14:textId="77777777" w:rsidR="00093949" w:rsidRDefault="007105B2">
      <w:pPr>
        <w:pStyle w:val="Heading2"/>
      </w:pPr>
      <w:bookmarkStart w:id="5" w:name="_Toc242986747"/>
      <w:r>
        <w:t>2.1 First launch</w:t>
      </w:r>
      <w:bookmarkEnd w:id="5"/>
    </w:p>
    <w:p w14:paraId="2CF15A6E" w14:textId="77777777" w:rsidR="00093949" w:rsidRDefault="007105B2">
      <w:r>
        <w:t xml:space="preserve">On first launch the app asks for location access, with a message explaining why. Choosing </w:t>
      </w:r>
      <w:r>
        <w:rPr>
          <w:b/>
        </w:rPr>
        <w:t>Allow While Using App</w:t>
      </w:r>
      <w:r>
        <w:t xml:space="preserve"> enables "Nearest" sorting and centres the map on you. The app still works if you choose </w:t>
      </w:r>
      <w:r>
        <w:rPr>
          <w:b/>
        </w:rPr>
        <w:t>Don't Allow</w:t>
      </w:r>
      <w:r>
        <w:t>; the map then opens on SLIIT Malabe.</w:t>
      </w:r>
    </w:p>
    <w:p w14:paraId="4226FC56" w14:textId="77777777" w:rsidR="00093949" w:rsidRDefault="007105B2">
      <w:pPr>
        <w:jc w:val="center"/>
      </w:pPr>
      <w:r>
        <w:rPr>
          <w:noProof/>
        </w:rPr>
        <w:drawing>
          <wp:inline distT="0" distB="0" distL="0" distR="0" wp14:anchorId="429920E4" wp14:editId="078FA9D7">
            <wp:extent cx="1737360" cy="37758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0-location-permission.png"/>
                    <pic:cNvPicPr/>
                  </pic:nvPicPr>
                  <pic:blipFill>
                    <a:blip r:embed="rId8"/>
                    <a:stretch>
                      <a:fillRect/>
                    </a:stretch>
                  </pic:blipFill>
                  <pic:spPr>
                    <a:xfrm>
                      <a:off x="0" y="0"/>
                      <a:ext cx="1737360" cy="3775862"/>
                    </a:xfrm>
                    <a:prstGeom prst="rect">
                      <a:avLst/>
                    </a:prstGeom>
                  </pic:spPr>
                </pic:pic>
              </a:graphicData>
            </a:graphic>
          </wp:inline>
        </w:drawing>
      </w:r>
    </w:p>
    <w:p w14:paraId="6CAB48EE" w14:textId="77777777" w:rsidR="00093949" w:rsidRDefault="007105B2">
      <w:pPr>
        <w:jc w:val="center"/>
      </w:pPr>
      <w:r>
        <w:rPr>
          <w:i/>
          <w:color w:val="5F7A7A"/>
          <w:sz w:val="19"/>
        </w:rPr>
        <w:t>Figure 1 – Location permission prompt on first launch</w:t>
      </w:r>
    </w:p>
    <w:p w14:paraId="0219BC90" w14:textId="77777777" w:rsidR="00093949" w:rsidRDefault="007105B2">
      <w:r>
        <w:t xml:space="preserve">If the list is empty, tap </w:t>
      </w:r>
      <w:r>
        <w:rPr>
          <w:b/>
        </w:rPr>
        <w:t>Spots → Load Sample Spots</w:t>
      </w:r>
      <w:r>
        <w:t xml:space="preserve"> to add four demo places around campus.</w:t>
      </w:r>
    </w:p>
    <w:p w14:paraId="30639B95" w14:textId="77777777" w:rsidR="00093949" w:rsidRDefault="007105B2">
      <w:pPr>
        <w:pStyle w:val="Heading2"/>
      </w:pPr>
      <w:bookmarkStart w:id="6" w:name="_Toc242986748"/>
      <w:r>
        <w:lastRenderedPageBreak/>
        <w:t>2.2 Browse the map</w:t>
      </w:r>
      <w:bookmarkEnd w:id="6"/>
    </w:p>
    <w:p w14:paraId="7854709B" w14:textId="77777777" w:rsidR="00093949" w:rsidRDefault="007105B2">
      <w:pPr>
        <w:jc w:val="center"/>
      </w:pPr>
      <w:r>
        <w:rPr>
          <w:noProof/>
        </w:rPr>
        <w:drawing>
          <wp:inline distT="0" distB="0" distL="0" distR="0" wp14:anchorId="2D735CDF" wp14:editId="3DBEA097">
            <wp:extent cx="1737360" cy="377586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1-map.png"/>
                    <pic:cNvPicPr/>
                  </pic:nvPicPr>
                  <pic:blipFill>
                    <a:blip r:embed="rId9"/>
                    <a:stretch>
                      <a:fillRect/>
                    </a:stretch>
                  </pic:blipFill>
                  <pic:spPr>
                    <a:xfrm>
                      <a:off x="0" y="0"/>
                      <a:ext cx="1737360" cy="3775862"/>
                    </a:xfrm>
                    <a:prstGeom prst="rect">
                      <a:avLst/>
                    </a:prstGeom>
                  </pic:spPr>
                </pic:pic>
              </a:graphicData>
            </a:graphic>
          </wp:inline>
        </w:drawing>
      </w:r>
    </w:p>
    <w:p w14:paraId="5A70D41B" w14:textId="77777777" w:rsidR="00093949" w:rsidRDefault="007105B2">
      <w:pPr>
        <w:jc w:val="center"/>
      </w:pPr>
      <w:r>
        <w:rPr>
          <w:i/>
          <w:color w:val="5F7A7A"/>
          <w:sz w:val="19"/>
        </w:rPr>
        <w:t>Figure 2 – Map screen with category chips and pins</w:t>
      </w:r>
    </w:p>
    <w:p w14:paraId="3585FBEE" w14:textId="77777777" w:rsidR="00093949" w:rsidRDefault="007105B2">
      <w:pPr>
        <w:ind w:left="504" w:hanging="360"/>
      </w:pPr>
      <w:r>
        <w:t>1.</w:t>
      </w:r>
      <w:r>
        <w:tab/>
        <w:t>Each saved spot is a coloured pin; the colour and icon show its category.</w:t>
      </w:r>
    </w:p>
    <w:p w14:paraId="701EB76B" w14:textId="77777777" w:rsidR="00093949" w:rsidRDefault="007105B2">
      <w:pPr>
        <w:ind w:left="504" w:hanging="360"/>
      </w:pPr>
      <w:r>
        <w:t>2.</w:t>
      </w:r>
      <w:r>
        <w:tab/>
        <w:t>Tap a chip (All, Café, Study, Food, Parking, Other) to show only that category.</w:t>
      </w:r>
    </w:p>
    <w:p w14:paraId="656F7B88" w14:textId="77777777" w:rsidR="00093949" w:rsidRDefault="007105B2">
      <w:pPr>
        <w:ind w:left="504" w:hanging="360"/>
      </w:pPr>
      <w:r>
        <w:t>3.</w:t>
      </w:r>
      <w:r>
        <w:tab/>
        <w:t xml:space="preserve">Tap a pin to see a summary card with the name, address and rating. Tap the card to open the full details, or </w:t>
      </w:r>
      <w:r>
        <w:rPr>
          <w:b/>
        </w:rPr>
        <w:t>×</w:t>
      </w:r>
      <w:r>
        <w:t xml:space="preserve"> to close it.</w:t>
      </w:r>
    </w:p>
    <w:p w14:paraId="00E2ED65" w14:textId="77777777" w:rsidR="00093949" w:rsidRDefault="007105B2">
      <w:pPr>
        <w:ind w:left="504" w:hanging="360"/>
      </w:pPr>
      <w:r>
        <w:t>4.</w:t>
      </w:r>
      <w:r>
        <w:tab/>
        <w:t xml:space="preserve">Tap the dice button (top left) for </w:t>
      </w:r>
      <w:r>
        <w:rPr>
          <w:b/>
        </w:rPr>
        <w:t>Surprise Me</w:t>
      </w:r>
      <w:r>
        <w:t>: the map flies to a spot you have not visited for two weeks or more.</w:t>
      </w:r>
    </w:p>
    <w:p w14:paraId="1CB9FF21" w14:textId="77777777" w:rsidR="00093949" w:rsidRDefault="007105B2">
      <w:pPr>
        <w:jc w:val="center"/>
      </w:pPr>
      <w:r>
        <w:rPr>
          <w:noProof/>
        </w:rPr>
        <w:lastRenderedPageBreak/>
        <w:drawing>
          <wp:inline distT="0" distB="0" distL="0" distR="0" wp14:anchorId="5523A8EE" wp14:editId="541497C3">
            <wp:extent cx="1737360" cy="377586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2-map-selected.png"/>
                    <pic:cNvPicPr/>
                  </pic:nvPicPr>
                  <pic:blipFill>
                    <a:blip r:embed="rId10"/>
                    <a:stretch>
                      <a:fillRect/>
                    </a:stretch>
                  </pic:blipFill>
                  <pic:spPr>
                    <a:xfrm>
                      <a:off x="0" y="0"/>
                      <a:ext cx="1737360" cy="3775862"/>
                    </a:xfrm>
                    <a:prstGeom prst="rect">
                      <a:avLst/>
                    </a:prstGeom>
                  </pic:spPr>
                </pic:pic>
              </a:graphicData>
            </a:graphic>
          </wp:inline>
        </w:drawing>
      </w:r>
    </w:p>
    <w:p w14:paraId="267D5AC0" w14:textId="77777777" w:rsidR="00093949" w:rsidRDefault="007105B2">
      <w:pPr>
        <w:jc w:val="center"/>
      </w:pPr>
      <w:r>
        <w:rPr>
          <w:i/>
          <w:color w:val="5F7A7A"/>
          <w:sz w:val="19"/>
        </w:rPr>
        <w:t>Figure 3 – A selected pin with its summary card</w:t>
      </w:r>
    </w:p>
    <w:p w14:paraId="320F3AD9" w14:textId="77777777" w:rsidR="00093949" w:rsidRDefault="007105B2">
      <w:pPr>
        <w:pStyle w:val="Heading2"/>
      </w:pPr>
      <w:bookmarkStart w:id="7" w:name="_Toc242986749"/>
      <w:r>
        <w:t>2.3 Save a new spot</w:t>
      </w:r>
      <w:bookmarkEnd w:id="7"/>
    </w:p>
    <w:p w14:paraId="0D5176C8" w14:textId="77777777" w:rsidR="00093949" w:rsidRDefault="007105B2">
      <w:pPr>
        <w:ind w:left="504" w:hanging="360"/>
      </w:pPr>
      <w:r>
        <w:t>1.</w:t>
      </w:r>
      <w:r>
        <w:tab/>
      </w:r>
      <w:r>
        <w:rPr>
          <w:b/>
        </w:rPr>
        <w:t>Long-press</w:t>
      </w:r>
      <w:r>
        <w:t xml:space="preserve"> anywhere on the map, or tap </w:t>
      </w:r>
      <w:r>
        <w:rPr>
          <w:b/>
        </w:rPr>
        <w:t>+</w:t>
      </w:r>
      <w:r>
        <w:t>.</w:t>
      </w:r>
    </w:p>
    <w:p w14:paraId="09468D9F" w14:textId="77777777" w:rsidR="00093949" w:rsidRDefault="007105B2">
      <w:pPr>
        <w:ind w:left="504" w:hanging="360"/>
      </w:pPr>
      <w:r>
        <w:t>2.</w:t>
      </w:r>
      <w:r>
        <w:tab/>
        <w:t>Enter a name and choose a category. Tap or drag across the stars to rate it.</w:t>
      </w:r>
    </w:p>
    <w:p w14:paraId="72B3B602" w14:textId="77777777" w:rsidR="00093949" w:rsidRDefault="007105B2">
      <w:pPr>
        <w:ind w:left="504" w:hanging="360"/>
      </w:pPr>
      <w:r>
        <w:t>3.</w:t>
      </w:r>
      <w:r>
        <w:tab/>
        <w:t>The address fills in automatically. Tap the small map to move the pin if needed.</w:t>
      </w:r>
    </w:p>
    <w:p w14:paraId="735A577B" w14:textId="77777777" w:rsidR="00093949" w:rsidRDefault="007105B2">
      <w:pPr>
        <w:ind w:left="504" w:hanging="360"/>
      </w:pPr>
      <w:r>
        <w:t>4.</w:t>
      </w:r>
      <w:r>
        <w:tab/>
        <w:t>Optionally add a photo, notes, and mark it as a favourite.</w:t>
      </w:r>
    </w:p>
    <w:p w14:paraId="6BDB0FBA" w14:textId="77777777" w:rsidR="00093949" w:rsidRDefault="007105B2">
      <w:pPr>
        <w:ind w:left="504" w:hanging="360"/>
      </w:pPr>
      <w:r>
        <w:t>5.</w:t>
      </w:r>
      <w:r>
        <w:tab/>
        <w:t xml:space="preserve">Tap </w:t>
      </w:r>
      <w:r>
        <w:rPr>
          <w:b/>
        </w:rPr>
        <w:t>Save</w:t>
      </w:r>
      <w:r>
        <w:t>. Save stays disabled until the spot has a name.</w:t>
      </w:r>
    </w:p>
    <w:p w14:paraId="4DF75120" w14:textId="77777777" w:rsidR="00093949" w:rsidRDefault="007105B2">
      <w:pPr>
        <w:jc w:val="center"/>
      </w:pPr>
      <w:r>
        <w:rPr>
          <w:noProof/>
        </w:rPr>
        <w:lastRenderedPageBreak/>
        <w:drawing>
          <wp:inline distT="0" distB="0" distL="0" distR="0" wp14:anchorId="350F03DC" wp14:editId="1C13D79B">
            <wp:extent cx="1737360" cy="377586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3-editor.png"/>
                    <pic:cNvPicPr/>
                  </pic:nvPicPr>
                  <pic:blipFill>
                    <a:blip r:embed="rId11"/>
                    <a:stretch>
                      <a:fillRect/>
                    </a:stretch>
                  </pic:blipFill>
                  <pic:spPr>
                    <a:xfrm>
                      <a:off x="0" y="0"/>
                      <a:ext cx="1737360" cy="3775862"/>
                    </a:xfrm>
                    <a:prstGeom prst="rect">
                      <a:avLst/>
                    </a:prstGeom>
                  </pic:spPr>
                </pic:pic>
              </a:graphicData>
            </a:graphic>
          </wp:inline>
        </w:drawing>
      </w:r>
    </w:p>
    <w:p w14:paraId="23F00A86" w14:textId="77777777" w:rsidR="00093949" w:rsidRDefault="007105B2">
      <w:pPr>
        <w:jc w:val="center"/>
      </w:pPr>
      <w:r>
        <w:rPr>
          <w:i/>
          <w:color w:val="5F7A7A"/>
          <w:sz w:val="19"/>
        </w:rPr>
        <w:t>Figure 4 – New Spot form</w:t>
      </w:r>
    </w:p>
    <w:p w14:paraId="4AD07E9C" w14:textId="77777777" w:rsidR="00093949" w:rsidRDefault="007105B2">
      <w:pPr>
        <w:pStyle w:val="Heading2"/>
      </w:pPr>
      <w:bookmarkStart w:id="8" w:name="_Toc242986750"/>
      <w:r>
        <w:t>2.4 Find spots in the list</w:t>
      </w:r>
      <w:bookmarkEnd w:id="8"/>
    </w:p>
    <w:p w14:paraId="3B960EE6" w14:textId="77777777" w:rsidR="00093949" w:rsidRDefault="007105B2">
      <w:pPr>
        <w:jc w:val="center"/>
      </w:pPr>
      <w:r>
        <w:rPr>
          <w:noProof/>
        </w:rPr>
        <w:drawing>
          <wp:inline distT="0" distB="0" distL="0" distR="0" wp14:anchorId="40431021" wp14:editId="67CE8C04">
            <wp:extent cx="1737360" cy="377586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4-list.png"/>
                    <pic:cNvPicPr/>
                  </pic:nvPicPr>
                  <pic:blipFill>
                    <a:blip r:embed="rId12"/>
                    <a:stretch>
                      <a:fillRect/>
                    </a:stretch>
                  </pic:blipFill>
                  <pic:spPr>
                    <a:xfrm>
                      <a:off x="0" y="0"/>
                      <a:ext cx="1737360" cy="3775862"/>
                    </a:xfrm>
                    <a:prstGeom prst="rect">
                      <a:avLst/>
                    </a:prstGeom>
                  </pic:spPr>
                </pic:pic>
              </a:graphicData>
            </a:graphic>
          </wp:inline>
        </w:drawing>
      </w:r>
    </w:p>
    <w:p w14:paraId="06C65A6F" w14:textId="77777777" w:rsidR="00093949" w:rsidRDefault="007105B2">
      <w:pPr>
        <w:jc w:val="center"/>
      </w:pPr>
      <w:r>
        <w:rPr>
          <w:i/>
          <w:color w:val="5F7A7A"/>
          <w:sz w:val="19"/>
        </w:rPr>
        <w:t>Figure 5 – Spots list with search and category chips</w:t>
      </w:r>
    </w:p>
    <w:p w14:paraId="028815BE" w14:textId="77777777" w:rsidR="00093949" w:rsidRDefault="007105B2">
      <w:pPr>
        <w:pStyle w:val="ListBullet"/>
      </w:pPr>
      <w:r>
        <w:t>Type in the search bar to match names, notes or addresses.</w:t>
      </w:r>
    </w:p>
    <w:p w14:paraId="39B6BD17" w14:textId="77777777" w:rsidR="00093949" w:rsidRDefault="007105B2">
      <w:pPr>
        <w:pStyle w:val="ListBullet"/>
      </w:pPr>
      <w:r>
        <w:lastRenderedPageBreak/>
        <w:t>Use the filter button (top left) to sort by Newest, Top Rated, Name or Nearest, or to show favourites only.</w:t>
      </w:r>
    </w:p>
    <w:p w14:paraId="3280F57F" w14:textId="77777777" w:rsidR="00093949" w:rsidRDefault="007105B2">
      <w:pPr>
        <w:pStyle w:val="ListBullet"/>
      </w:pPr>
      <w:r>
        <w:t>Swipe a row left to delete it, or right to mark it as a favourite.</w:t>
      </w:r>
    </w:p>
    <w:p w14:paraId="1856E753" w14:textId="77777777" w:rsidR="00093949" w:rsidRDefault="007105B2">
      <w:pPr>
        <w:pStyle w:val="Heading2"/>
      </w:pPr>
      <w:bookmarkStart w:id="9" w:name="_Toc242986751"/>
      <w:r>
        <w:t>2.5 Spot details, directions and visits</w:t>
      </w:r>
      <w:bookmarkEnd w:id="9"/>
    </w:p>
    <w:p w14:paraId="58F51AFD" w14:textId="77777777" w:rsidR="00093949" w:rsidRDefault="007105B2">
      <w:pPr>
        <w:jc w:val="center"/>
      </w:pPr>
      <w:r>
        <w:rPr>
          <w:noProof/>
        </w:rPr>
        <w:drawing>
          <wp:inline distT="0" distB="0" distL="0" distR="0" wp14:anchorId="79DE60F9" wp14:editId="633B2365">
            <wp:extent cx="1737360" cy="377586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5-detail.png"/>
                    <pic:cNvPicPr/>
                  </pic:nvPicPr>
                  <pic:blipFill>
                    <a:blip r:embed="rId13"/>
                    <a:stretch>
                      <a:fillRect/>
                    </a:stretch>
                  </pic:blipFill>
                  <pic:spPr>
                    <a:xfrm>
                      <a:off x="0" y="0"/>
                      <a:ext cx="1737360" cy="3775862"/>
                    </a:xfrm>
                    <a:prstGeom prst="rect">
                      <a:avLst/>
                    </a:prstGeom>
                  </pic:spPr>
                </pic:pic>
              </a:graphicData>
            </a:graphic>
          </wp:inline>
        </w:drawing>
      </w:r>
    </w:p>
    <w:p w14:paraId="4E1952D2" w14:textId="77777777" w:rsidR="00093949" w:rsidRDefault="007105B2">
      <w:pPr>
        <w:jc w:val="center"/>
      </w:pPr>
      <w:r>
        <w:rPr>
          <w:i/>
          <w:color w:val="5F7A7A"/>
          <w:sz w:val="19"/>
        </w:rPr>
        <w:t>Figure 6 – Spot detail screen</w:t>
      </w:r>
    </w:p>
    <w:p w14:paraId="3C8B263E" w14:textId="77777777" w:rsidR="00093949" w:rsidRDefault="007105B2">
      <w:pPr>
        <w:pStyle w:val="ListBullet"/>
      </w:pPr>
      <w:r>
        <w:rPr>
          <w:b/>
        </w:rPr>
        <w:t>Directions</w:t>
      </w:r>
      <w:r>
        <w:t xml:space="preserve"> opens Apple Maps with a route to the spot.</w:t>
      </w:r>
    </w:p>
    <w:p w14:paraId="4146FE34" w14:textId="77777777" w:rsidR="00093949" w:rsidRDefault="007105B2">
      <w:pPr>
        <w:pStyle w:val="ListBullet"/>
      </w:pPr>
      <w:r>
        <w:rPr>
          <w:b/>
        </w:rPr>
        <w:t>I'm Here</w:t>
      </w:r>
      <w:r>
        <w:t xml:space="preserve"> records a visit; the card shows the visit count and when you were last there.</w:t>
      </w:r>
    </w:p>
    <w:p w14:paraId="5B92D706" w14:textId="77777777" w:rsidR="00093949" w:rsidRDefault="007105B2">
      <w:pPr>
        <w:pStyle w:val="ListBullet"/>
      </w:pPr>
      <w:r>
        <w:t xml:space="preserve">Tap the heart to favourite it. The </w:t>
      </w:r>
      <w:r>
        <w:rPr>
          <w:b/>
        </w:rPr>
        <w:t>…</w:t>
      </w:r>
      <w:r>
        <w:t xml:space="preserve"> menu has </w:t>
      </w:r>
      <w:r>
        <w:rPr>
          <w:b/>
        </w:rPr>
        <w:t>Edit</w:t>
      </w:r>
      <w:r>
        <w:t xml:space="preserve"> and </w:t>
      </w:r>
      <w:r>
        <w:rPr>
          <w:b/>
        </w:rPr>
        <w:t>Delete</w:t>
      </w:r>
      <w:r>
        <w:t>; delete asks for confirmation.</w:t>
      </w:r>
    </w:p>
    <w:p w14:paraId="2B4FDB9F" w14:textId="77777777" w:rsidR="00093949" w:rsidRDefault="007105B2">
      <w:pPr>
        <w:jc w:val="center"/>
      </w:pPr>
      <w:r>
        <w:rPr>
          <w:noProof/>
        </w:rPr>
        <w:lastRenderedPageBreak/>
        <w:drawing>
          <wp:inline distT="0" distB="0" distL="0" distR="0" wp14:anchorId="6EC9CC1B" wp14:editId="4EA80FA9">
            <wp:extent cx="1737360" cy="377586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1-edit-menu.png"/>
                    <pic:cNvPicPr/>
                  </pic:nvPicPr>
                  <pic:blipFill>
                    <a:blip r:embed="rId14"/>
                    <a:stretch>
                      <a:fillRect/>
                    </a:stretch>
                  </pic:blipFill>
                  <pic:spPr>
                    <a:xfrm>
                      <a:off x="0" y="0"/>
                      <a:ext cx="1737360" cy="3775862"/>
                    </a:xfrm>
                    <a:prstGeom prst="rect">
                      <a:avLst/>
                    </a:prstGeom>
                  </pic:spPr>
                </pic:pic>
              </a:graphicData>
            </a:graphic>
          </wp:inline>
        </w:drawing>
      </w:r>
    </w:p>
    <w:p w14:paraId="31A91F74" w14:textId="77777777" w:rsidR="00093949" w:rsidRDefault="007105B2">
      <w:pPr>
        <w:jc w:val="center"/>
      </w:pPr>
      <w:r>
        <w:rPr>
          <w:i/>
          <w:color w:val="5F7A7A"/>
          <w:sz w:val="19"/>
        </w:rPr>
        <w:t>Figure 7 – Edit and Delete menu</w:t>
      </w:r>
    </w:p>
    <w:p w14:paraId="402883ED" w14:textId="77777777" w:rsidR="00093949" w:rsidRDefault="007105B2">
      <w:pPr>
        <w:pStyle w:val="Heading2"/>
      </w:pPr>
      <w:bookmarkStart w:id="10" w:name="_Toc242986752"/>
      <w:r>
        <w:t>2.6 Dark Mode and landscape</w:t>
      </w:r>
      <w:bookmarkEnd w:id="10"/>
    </w:p>
    <w:p w14:paraId="6D59EC51" w14:textId="77777777" w:rsidR="00093949" w:rsidRDefault="007105B2">
      <w:r>
        <w:t>The app follows the system appearance and works in every orientation, and on iPad the tabs become a sidebar.</w:t>
      </w:r>
    </w:p>
    <w:tbl>
      <w:tblPr>
        <w:tblW w:w="0" w:type="auto"/>
        <w:jc w:val="center"/>
        <w:tblLook w:val="04A0" w:firstRow="1" w:lastRow="0" w:firstColumn="1" w:lastColumn="0" w:noHBand="0" w:noVBand="1"/>
      </w:tblPr>
      <w:tblGrid>
        <w:gridCol w:w="4514"/>
        <w:gridCol w:w="4514"/>
      </w:tblGrid>
      <w:tr w:rsidR="00093949" w14:paraId="66D55CD7" w14:textId="77777777">
        <w:trPr>
          <w:jc w:val="center"/>
        </w:trPr>
        <w:tc>
          <w:tcPr>
            <w:tcW w:w="4514" w:type="dxa"/>
          </w:tcPr>
          <w:p w14:paraId="2DCBDBBC" w14:textId="77777777" w:rsidR="00093949" w:rsidRDefault="007105B2">
            <w:pPr>
              <w:jc w:val="center"/>
            </w:pPr>
            <w:r>
              <w:rPr>
                <w:noProof/>
              </w:rPr>
              <w:lastRenderedPageBreak/>
              <w:drawing>
                <wp:inline distT="0" distB="0" distL="0" distR="0" wp14:anchorId="206D96F2" wp14:editId="27447F82">
                  <wp:extent cx="2103120" cy="457078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6-dark-mode-map.png"/>
                          <pic:cNvPicPr/>
                        </pic:nvPicPr>
                        <pic:blipFill>
                          <a:blip r:embed="rId15"/>
                          <a:stretch>
                            <a:fillRect/>
                          </a:stretch>
                        </pic:blipFill>
                        <pic:spPr>
                          <a:xfrm>
                            <a:off x="0" y="0"/>
                            <a:ext cx="2103120" cy="4570781"/>
                          </a:xfrm>
                          <a:prstGeom prst="rect">
                            <a:avLst/>
                          </a:prstGeom>
                        </pic:spPr>
                      </pic:pic>
                    </a:graphicData>
                  </a:graphic>
                </wp:inline>
              </w:drawing>
            </w:r>
          </w:p>
        </w:tc>
        <w:tc>
          <w:tcPr>
            <w:tcW w:w="4514" w:type="dxa"/>
          </w:tcPr>
          <w:p w14:paraId="00B97BF7" w14:textId="77777777" w:rsidR="00093949" w:rsidRDefault="007105B2">
            <w:pPr>
              <w:jc w:val="center"/>
            </w:pPr>
            <w:r>
              <w:rPr>
                <w:noProof/>
              </w:rPr>
              <w:drawing>
                <wp:inline distT="0" distB="0" distL="0" distR="0" wp14:anchorId="09DC5D8B" wp14:editId="65FD63A1">
                  <wp:extent cx="2103120" cy="457078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6-dark-mode-list.png"/>
                          <pic:cNvPicPr/>
                        </pic:nvPicPr>
                        <pic:blipFill>
                          <a:blip r:embed="rId16"/>
                          <a:stretch>
                            <a:fillRect/>
                          </a:stretch>
                        </pic:blipFill>
                        <pic:spPr>
                          <a:xfrm>
                            <a:off x="0" y="0"/>
                            <a:ext cx="2103120" cy="4570781"/>
                          </a:xfrm>
                          <a:prstGeom prst="rect">
                            <a:avLst/>
                          </a:prstGeom>
                        </pic:spPr>
                      </pic:pic>
                    </a:graphicData>
                  </a:graphic>
                </wp:inline>
              </w:drawing>
            </w:r>
          </w:p>
        </w:tc>
      </w:tr>
      <w:tr w:rsidR="00093949" w14:paraId="2F554581" w14:textId="77777777">
        <w:trPr>
          <w:jc w:val="center"/>
        </w:trPr>
        <w:tc>
          <w:tcPr>
            <w:tcW w:w="4514" w:type="dxa"/>
          </w:tcPr>
          <w:p w14:paraId="22578118" w14:textId="77777777" w:rsidR="00093949" w:rsidRDefault="007105B2">
            <w:pPr>
              <w:jc w:val="center"/>
            </w:pPr>
            <w:r>
              <w:rPr>
                <w:i/>
                <w:color w:val="5F7A7A"/>
                <w:sz w:val="19"/>
              </w:rPr>
              <w:t>Figure 8 – Map in Dark Mode</w:t>
            </w:r>
          </w:p>
        </w:tc>
        <w:tc>
          <w:tcPr>
            <w:tcW w:w="4514" w:type="dxa"/>
          </w:tcPr>
          <w:p w14:paraId="1200449F" w14:textId="77777777" w:rsidR="00093949" w:rsidRDefault="007105B2">
            <w:pPr>
              <w:jc w:val="center"/>
            </w:pPr>
            <w:r>
              <w:rPr>
                <w:i/>
                <w:color w:val="5F7A7A"/>
                <w:sz w:val="19"/>
              </w:rPr>
              <w:t>Figure 9 – Spots list in Dark Mode</w:t>
            </w:r>
          </w:p>
        </w:tc>
      </w:tr>
    </w:tbl>
    <w:p w14:paraId="7558331D" w14:textId="77777777" w:rsidR="00093949" w:rsidRDefault="007105B2">
      <w:pPr>
        <w:jc w:val="center"/>
      </w:pPr>
      <w:r>
        <w:rPr>
          <w:noProof/>
        </w:rPr>
        <w:drawing>
          <wp:inline distT="0" distB="0" distL="0" distR="0" wp14:anchorId="44E3F1ED" wp14:editId="77C4F426">
            <wp:extent cx="5120640" cy="235549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8-landscape.png"/>
                    <pic:cNvPicPr/>
                  </pic:nvPicPr>
                  <pic:blipFill>
                    <a:blip r:embed="rId17"/>
                    <a:stretch>
                      <a:fillRect/>
                    </a:stretch>
                  </pic:blipFill>
                  <pic:spPr>
                    <a:xfrm>
                      <a:off x="0" y="0"/>
                      <a:ext cx="5120640" cy="2355494"/>
                    </a:xfrm>
                    <a:prstGeom prst="rect">
                      <a:avLst/>
                    </a:prstGeom>
                  </pic:spPr>
                </pic:pic>
              </a:graphicData>
            </a:graphic>
          </wp:inline>
        </w:drawing>
      </w:r>
    </w:p>
    <w:p w14:paraId="53ADC3CA" w14:textId="77777777" w:rsidR="00093949" w:rsidRDefault="007105B2">
      <w:pPr>
        <w:jc w:val="center"/>
      </w:pPr>
      <w:r>
        <w:rPr>
          <w:i/>
          <w:color w:val="5F7A7A"/>
          <w:sz w:val="19"/>
        </w:rPr>
        <w:t>Figure 10 – Map in landscape</w:t>
      </w:r>
    </w:p>
    <w:p w14:paraId="4C3CF7B8" w14:textId="77777777" w:rsidR="00093949" w:rsidRDefault="007105B2">
      <w:pPr>
        <w:pStyle w:val="Heading1"/>
        <w:pageBreakBefore/>
      </w:pPr>
      <w:bookmarkStart w:id="11" w:name="_Toc242986753"/>
      <w:r>
        <w:lastRenderedPageBreak/>
        <w:t>3. Technical documentation</w:t>
      </w:r>
      <w:bookmarkEnd w:id="11"/>
    </w:p>
    <w:p w14:paraId="59F837CB" w14:textId="77777777" w:rsidR="00093949" w:rsidRDefault="007105B2">
      <w:r>
        <w:t>Spot Saver is a SwiftUI app targeting iOS 26.5 on iPhone and iPad, structured in layers so that all search, sorting and validation logic runs without any UI.</w:t>
      </w:r>
    </w:p>
    <w:p w14:paraId="22813A71" w14:textId="77777777" w:rsidR="00093949" w:rsidRDefault="007105B2">
      <w:pPr>
        <w:pStyle w:val="Heading2"/>
      </w:pPr>
      <w:bookmarkStart w:id="12" w:name="_Toc242986754"/>
      <w:r>
        <w:t>3.1 Architecture</w:t>
      </w:r>
      <w:bookmarkEnd w:id="12"/>
    </w:p>
    <w:tbl>
      <w:tblPr>
        <w:tblStyle w:val="TableGrid"/>
        <w:tblW w:w="0" w:type="auto"/>
        <w:jc w:val="center"/>
        <w:tblLook w:val="04A0" w:firstRow="1" w:lastRow="0" w:firstColumn="1" w:lastColumn="0" w:noHBand="0" w:noVBand="1"/>
      </w:tblPr>
      <w:tblGrid>
        <w:gridCol w:w="9029"/>
      </w:tblGrid>
      <w:tr w:rsidR="00093949" w14:paraId="3258FDE7" w14:textId="77777777">
        <w:trPr>
          <w:jc w:val="center"/>
        </w:trPr>
        <w:tc>
          <w:tcPr>
            <w:tcW w:w="9029" w:type="dxa"/>
            <w:shd w:val="clear" w:color="auto" w:fill="FFFFFF"/>
          </w:tcPr>
          <w:p w14:paraId="52ABD6C5" w14:textId="77777777" w:rsidR="00093949" w:rsidRDefault="007105B2">
            <w:pPr>
              <w:spacing w:after="0"/>
            </w:pPr>
            <w:r>
              <w:rPr>
                <w:b/>
                <w:color w:val="0B4F4F"/>
              </w:rPr>
              <w:t>Views (SwiftUI, NavigationStack per tab)</w:t>
            </w:r>
          </w:p>
          <w:p w14:paraId="255B159D" w14:textId="77777777" w:rsidR="00093949" w:rsidRDefault="007105B2">
            <w:r>
              <w:rPr>
                <w:color w:val="5F7A7A"/>
                <w:sz w:val="19"/>
              </w:rPr>
              <w:t>RootView · MapScreen · SpotListScreen · SpotDetailView · SpotEditorView</w:t>
            </w:r>
          </w:p>
        </w:tc>
      </w:tr>
      <w:tr w:rsidR="00093949" w14:paraId="05A5798C" w14:textId="77777777">
        <w:trPr>
          <w:jc w:val="center"/>
        </w:trPr>
        <w:tc>
          <w:tcPr>
            <w:tcW w:w="9029" w:type="dxa"/>
            <w:tcBorders>
              <w:left w:val="nil"/>
              <w:right w:val="nil"/>
            </w:tcBorders>
          </w:tcPr>
          <w:p w14:paraId="1B1166E7" w14:textId="77777777" w:rsidR="00093949" w:rsidRDefault="007105B2">
            <w:pPr>
              <w:spacing w:after="0"/>
              <w:jc w:val="center"/>
            </w:pPr>
            <w:r>
              <w:rPr>
                <w:color w:val="5F7A7A"/>
                <w:sz w:val="17"/>
              </w:rPr>
              <w:t>▼ depends on</w:t>
            </w:r>
          </w:p>
        </w:tc>
      </w:tr>
      <w:tr w:rsidR="00093949" w14:paraId="00375758" w14:textId="77777777">
        <w:trPr>
          <w:jc w:val="center"/>
        </w:trPr>
        <w:tc>
          <w:tcPr>
            <w:tcW w:w="9029" w:type="dxa"/>
            <w:shd w:val="clear" w:color="auto" w:fill="FFFFFF"/>
          </w:tcPr>
          <w:p w14:paraId="3834AA3B" w14:textId="77777777" w:rsidR="00093949" w:rsidRDefault="007105B2">
            <w:pPr>
              <w:spacing w:after="0"/>
            </w:pPr>
            <w:r>
              <w:rPr>
                <w:b/>
                <w:color w:val="0B4F4F"/>
              </w:rPr>
              <w:t>Custom components and theme</w:t>
            </w:r>
          </w:p>
          <w:p w14:paraId="57736004" w14:textId="77777777" w:rsidR="00093949" w:rsidRDefault="007105B2">
            <w:r>
              <w:rPr>
                <w:color w:val="5F7A7A"/>
                <w:sz w:val="19"/>
              </w:rPr>
              <w:t>StarRatingView · SpotPin · CategoryChipBar · SpotRow · CardStyle modifier · PressableButtonStyle</w:t>
            </w:r>
          </w:p>
        </w:tc>
      </w:tr>
      <w:tr w:rsidR="00093949" w14:paraId="3892A7DC" w14:textId="77777777">
        <w:trPr>
          <w:jc w:val="center"/>
        </w:trPr>
        <w:tc>
          <w:tcPr>
            <w:tcW w:w="9029" w:type="dxa"/>
            <w:tcBorders>
              <w:left w:val="nil"/>
              <w:right w:val="nil"/>
            </w:tcBorders>
          </w:tcPr>
          <w:p w14:paraId="661E6EEF" w14:textId="77777777" w:rsidR="00093949" w:rsidRDefault="007105B2">
            <w:pPr>
              <w:spacing w:after="0"/>
              <w:jc w:val="center"/>
            </w:pPr>
            <w:r>
              <w:rPr>
                <w:color w:val="5F7A7A"/>
                <w:sz w:val="17"/>
              </w:rPr>
              <w:t>▼ depends on</w:t>
            </w:r>
          </w:p>
        </w:tc>
      </w:tr>
      <w:tr w:rsidR="00093949" w14:paraId="541AAD78" w14:textId="77777777">
        <w:trPr>
          <w:jc w:val="center"/>
        </w:trPr>
        <w:tc>
          <w:tcPr>
            <w:tcW w:w="9029" w:type="dxa"/>
            <w:shd w:val="clear" w:color="auto" w:fill="FFFFFF"/>
          </w:tcPr>
          <w:p w14:paraId="6D3E6D66" w14:textId="77777777" w:rsidR="00093949" w:rsidRDefault="007105B2">
            <w:pPr>
              <w:spacing w:after="0"/>
            </w:pPr>
            <w:r>
              <w:rPr>
                <w:b/>
                <w:color w:val="0B4F4F"/>
              </w:rPr>
              <w:t>Models and logic (no UI code, unit tested)</w:t>
            </w:r>
          </w:p>
          <w:p w14:paraId="0EF7D107" w14:textId="77777777" w:rsidR="00093949" w:rsidRDefault="007105B2">
            <w:r>
              <w:rPr>
                <w:color w:val="5F7A7A"/>
                <w:sz w:val="19"/>
              </w:rPr>
              <w:t>Spot (@Model) · SpotCategory · SpotDraft · SpotFilter (search, sort, Surprise Me) · SampleData</w:t>
            </w:r>
          </w:p>
        </w:tc>
      </w:tr>
      <w:tr w:rsidR="00093949" w14:paraId="55E49224" w14:textId="77777777">
        <w:trPr>
          <w:jc w:val="center"/>
        </w:trPr>
        <w:tc>
          <w:tcPr>
            <w:tcW w:w="9029" w:type="dxa"/>
            <w:tcBorders>
              <w:left w:val="nil"/>
              <w:right w:val="nil"/>
            </w:tcBorders>
          </w:tcPr>
          <w:p w14:paraId="1E7DA9B7" w14:textId="77777777" w:rsidR="00093949" w:rsidRDefault="007105B2">
            <w:pPr>
              <w:spacing w:after="0"/>
              <w:jc w:val="center"/>
            </w:pPr>
            <w:r>
              <w:rPr>
                <w:color w:val="5F7A7A"/>
                <w:sz w:val="17"/>
              </w:rPr>
              <w:t>▼ depends on</w:t>
            </w:r>
          </w:p>
        </w:tc>
      </w:tr>
      <w:tr w:rsidR="00093949" w14:paraId="61E96012" w14:textId="77777777">
        <w:trPr>
          <w:jc w:val="center"/>
        </w:trPr>
        <w:tc>
          <w:tcPr>
            <w:tcW w:w="9029" w:type="dxa"/>
            <w:shd w:val="clear" w:color="auto" w:fill="FFFFFF"/>
          </w:tcPr>
          <w:p w14:paraId="3CC765EA" w14:textId="77777777" w:rsidR="00093949" w:rsidRDefault="007105B2">
            <w:pPr>
              <w:spacing w:after="0"/>
            </w:pPr>
            <w:r>
              <w:rPr>
                <w:b/>
                <w:color w:val="0B4F4F"/>
              </w:rPr>
              <w:t>Services</w:t>
            </w:r>
          </w:p>
          <w:p w14:paraId="489D9EFE" w14:textId="77777777" w:rsidR="00093949" w:rsidRDefault="007105B2">
            <w:r>
              <w:rPr>
                <w:color w:val="5F7A7A"/>
                <w:sz w:val="19"/>
              </w:rPr>
              <w:t>LocationManager (async location updates) · MapServices (geocoding, directions) · ImageResizer</w:t>
            </w:r>
          </w:p>
        </w:tc>
      </w:tr>
      <w:tr w:rsidR="00093949" w14:paraId="0D62F75C" w14:textId="77777777">
        <w:trPr>
          <w:jc w:val="center"/>
        </w:trPr>
        <w:tc>
          <w:tcPr>
            <w:tcW w:w="9029" w:type="dxa"/>
            <w:tcBorders>
              <w:left w:val="nil"/>
              <w:right w:val="nil"/>
            </w:tcBorders>
          </w:tcPr>
          <w:p w14:paraId="51177EA9" w14:textId="77777777" w:rsidR="00093949" w:rsidRDefault="007105B2">
            <w:pPr>
              <w:spacing w:after="0"/>
              <w:jc w:val="center"/>
            </w:pPr>
            <w:r>
              <w:rPr>
                <w:color w:val="5F7A7A"/>
                <w:sz w:val="17"/>
              </w:rPr>
              <w:t>▼ depends on</w:t>
            </w:r>
          </w:p>
        </w:tc>
      </w:tr>
      <w:tr w:rsidR="00093949" w14:paraId="66FC16EC" w14:textId="77777777">
        <w:trPr>
          <w:jc w:val="center"/>
        </w:trPr>
        <w:tc>
          <w:tcPr>
            <w:tcW w:w="9029" w:type="dxa"/>
            <w:shd w:val="clear" w:color="auto" w:fill="D7F0EF"/>
          </w:tcPr>
          <w:p w14:paraId="28B82F5C" w14:textId="77777777" w:rsidR="00093949" w:rsidRDefault="007105B2">
            <w:pPr>
              <w:spacing w:after="0"/>
            </w:pPr>
            <w:r>
              <w:rPr>
                <w:b/>
                <w:color w:val="0B4F4F"/>
              </w:rPr>
              <w:t>Apple frameworks</w:t>
            </w:r>
          </w:p>
          <w:p w14:paraId="3CFD92F8" w14:textId="77777777" w:rsidR="00093949" w:rsidRDefault="007105B2">
            <w:r>
              <w:rPr>
                <w:color w:val="5F7A7A"/>
                <w:sz w:val="19"/>
              </w:rPr>
              <w:t>SwiftData (on-device store) · MapKit · CoreLocation · PhotosUI</w:t>
            </w:r>
          </w:p>
        </w:tc>
      </w:tr>
    </w:tbl>
    <w:p w14:paraId="70084BF9" w14:textId="77777777" w:rsidR="00093949" w:rsidRDefault="007105B2">
      <w:pPr>
        <w:jc w:val="center"/>
      </w:pPr>
      <w:r>
        <w:rPr>
          <w:i/>
          <w:color w:val="5F7A7A"/>
          <w:sz w:val="19"/>
        </w:rPr>
        <w:t>Figure 11 – Spot Saver architecture: views depend only downward, so the logic is testable without UI</w:t>
      </w:r>
    </w:p>
    <w:p w14:paraId="09579369" w14:textId="77777777" w:rsidR="00093949" w:rsidRDefault="007105B2">
      <w:r>
        <w:t xml:space="preserve">Views read data through SwiftData's </w:t>
      </w:r>
      <w:r>
        <w:rPr>
          <w:rFonts w:ascii="Consolas" w:hAnsi="Consolas"/>
          <w:color w:val="0B4F4F"/>
          <w:sz w:val="19"/>
        </w:rPr>
        <w:t>@Query</w:t>
      </w:r>
      <w:r>
        <w:t xml:space="preserve"> and shared state through the SwiftUI environment. Pure logic lives in </w:t>
      </w:r>
      <w:r>
        <w:rPr>
          <w:rFonts w:ascii="Consolas" w:hAnsi="Consolas"/>
          <w:color w:val="0B4F4F"/>
          <w:sz w:val="19"/>
        </w:rPr>
        <w:t>SpotFilter</w:t>
      </w:r>
      <w:r>
        <w:t xml:space="preserve"> and </w:t>
      </w:r>
      <w:r>
        <w:rPr>
          <w:rFonts w:ascii="Consolas" w:hAnsi="Consolas"/>
          <w:color w:val="0B4F4F"/>
          <w:sz w:val="19"/>
        </w:rPr>
        <w:t>SpotDraft</w:t>
      </w:r>
      <w:r>
        <w:t>, which is why it can be unit tested without launching the app.</w:t>
      </w:r>
    </w:p>
    <w:p w14:paraId="7FBED1AC" w14:textId="77777777" w:rsidR="00093949" w:rsidRDefault="007105B2">
      <w:pPr>
        <w:pStyle w:val="Heading2"/>
      </w:pPr>
      <w:bookmarkStart w:id="13" w:name="_Toc242986755"/>
      <w:r>
        <w:t>3.2 Project structure</w:t>
      </w:r>
      <w:bookmarkEnd w:id="13"/>
    </w:p>
    <w:tbl>
      <w:tblPr>
        <w:tblStyle w:val="TableGrid"/>
        <w:tblW w:w="0" w:type="auto"/>
        <w:tblLook w:val="04A0" w:firstRow="1" w:lastRow="0" w:firstColumn="1" w:lastColumn="0" w:noHBand="0" w:noVBand="1"/>
      </w:tblPr>
      <w:tblGrid>
        <w:gridCol w:w="4514"/>
        <w:gridCol w:w="4514"/>
      </w:tblGrid>
      <w:tr w:rsidR="00093949" w14:paraId="6BF3F752" w14:textId="77777777">
        <w:tc>
          <w:tcPr>
            <w:tcW w:w="4514" w:type="dxa"/>
            <w:shd w:val="clear" w:color="auto" w:fill="0B4F4F"/>
          </w:tcPr>
          <w:p w14:paraId="567EABF8" w14:textId="77777777" w:rsidR="00093949" w:rsidRDefault="007105B2">
            <w:pPr>
              <w:spacing w:after="40"/>
            </w:pPr>
            <w:r>
              <w:rPr>
                <w:b/>
                <w:color w:val="FFFFFF"/>
                <w:sz w:val="20"/>
              </w:rPr>
              <w:t>Folder</w:t>
            </w:r>
          </w:p>
        </w:tc>
        <w:tc>
          <w:tcPr>
            <w:tcW w:w="4514" w:type="dxa"/>
            <w:shd w:val="clear" w:color="auto" w:fill="0B4F4F"/>
          </w:tcPr>
          <w:p w14:paraId="549825EE" w14:textId="77777777" w:rsidR="00093949" w:rsidRDefault="007105B2">
            <w:pPr>
              <w:spacing w:after="40"/>
            </w:pPr>
            <w:r>
              <w:rPr>
                <w:b/>
                <w:color w:val="FFFFFF"/>
                <w:sz w:val="20"/>
              </w:rPr>
              <w:t>Contents</w:t>
            </w:r>
          </w:p>
        </w:tc>
      </w:tr>
      <w:tr w:rsidR="00093949" w14:paraId="2D1B8373" w14:textId="77777777">
        <w:tc>
          <w:tcPr>
            <w:tcW w:w="4514" w:type="dxa"/>
          </w:tcPr>
          <w:p w14:paraId="0963F928" w14:textId="77777777" w:rsidR="00093949" w:rsidRDefault="007105B2">
            <w:pPr>
              <w:spacing w:after="40"/>
            </w:pPr>
            <w:r>
              <w:rPr>
                <w:rFonts w:ascii="Consolas" w:hAnsi="Consolas"/>
                <w:color w:val="0B4F4F"/>
                <w:sz w:val="20"/>
              </w:rPr>
              <w:t>SpotSaverApp.swift</w:t>
            </w:r>
          </w:p>
        </w:tc>
        <w:tc>
          <w:tcPr>
            <w:tcW w:w="4514" w:type="dxa"/>
          </w:tcPr>
          <w:p w14:paraId="5B5A2A74" w14:textId="77777777" w:rsidR="00093949" w:rsidRDefault="007105B2">
            <w:pPr>
              <w:spacing w:after="40"/>
            </w:pPr>
            <w:r>
              <w:rPr>
                <w:sz w:val="20"/>
              </w:rPr>
              <w:t xml:space="preserve">App entry point; creates the SwiftData </w:t>
            </w:r>
            <w:r>
              <w:rPr>
                <w:rFonts w:ascii="Consolas" w:hAnsi="Consolas"/>
                <w:color w:val="0B4F4F"/>
                <w:sz w:val="20"/>
              </w:rPr>
              <w:t>ModelContainer</w:t>
            </w:r>
            <w:r>
              <w:rPr>
                <w:sz w:val="20"/>
              </w:rPr>
              <w:t xml:space="preserve"> (in-memory during UI tests)</w:t>
            </w:r>
          </w:p>
        </w:tc>
      </w:tr>
      <w:tr w:rsidR="00093949" w14:paraId="3CC6A84E" w14:textId="77777777">
        <w:tc>
          <w:tcPr>
            <w:tcW w:w="4514" w:type="dxa"/>
            <w:shd w:val="clear" w:color="auto" w:fill="E6F6F5"/>
          </w:tcPr>
          <w:p w14:paraId="138EAE6B" w14:textId="77777777" w:rsidR="00093949" w:rsidRDefault="007105B2">
            <w:pPr>
              <w:spacing w:after="40"/>
            </w:pPr>
            <w:r>
              <w:rPr>
                <w:rFonts w:ascii="Consolas" w:hAnsi="Consolas"/>
                <w:color w:val="0B4F4F"/>
                <w:sz w:val="20"/>
              </w:rPr>
              <w:t>Models/</w:t>
            </w:r>
          </w:p>
        </w:tc>
        <w:tc>
          <w:tcPr>
            <w:tcW w:w="4514" w:type="dxa"/>
            <w:shd w:val="clear" w:color="auto" w:fill="E6F6F5"/>
          </w:tcPr>
          <w:p w14:paraId="63C5F7F7" w14:textId="77777777" w:rsidR="00093949" w:rsidRDefault="007105B2">
            <w:pPr>
              <w:spacing w:after="40"/>
            </w:pPr>
            <w:r>
              <w:rPr>
                <w:rFonts w:ascii="Consolas" w:hAnsi="Consolas"/>
                <w:color w:val="0B4F4F"/>
                <w:sz w:val="20"/>
              </w:rPr>
              <w:t>Spot</w:t>
            </w:r>
            <w:r>
              <w:rPr>
                <w:sz w:val="20"/>
              </w:rPr>
              <w:t xml:space="preserve"> (@Model), </w:t>
            </w:r>
            <w:r>
              <w:rPr>
                <w:rFonts w:ascii="Consolas" w:hAnsi="Consolas"/>
                <w:color w:val="0B4F4F"/>
                <w:sz w:val="20"/>
              </w:rPr>
              <w:t>SpotCategory</w:t>
            </w:r>
            <w:r>
              <w:rPr>
                <w:sz w:val="20"/>
              </w:rPr>
              <w:t xml:space="preserve">, </w:t>
            </w:r>
            <w:r>
              <w:rPr>
                <w:rFonts w:ascii="Consolas" w:hAnsi="Consolas"/>
                <w:color w:val="0B4F4F"/>
                <w:sz w:val="20"/>
              </w:rPr>
              <w:t>SpotDraft</w:t>
            </w:r>
            <w:r>
              <w:rPr>
                <w:sz w:val="20"/>
              </w:rPr>
              <w:t xml:space="preserve"> (editable copy used by the editor)</w:t>
            </w:r>
          </w:p>
        </w:tc>
      </w:tr>
      <w:tr w:rsidR="00093949" w14:paraId="7A301108" w14:textId="77777777">
        <w:tc>
          <w:tcPr>
            <w:tcW w:w="4514" w:type="dxa"/>
          </w:tcPr>
          <w:p w14:paraId="2C338F8E" w14:textId="77777777" w:rsidR="00093949" w:rsidRDefault="007105B2">
            <w:pPr>
              <w:spacing w:after="40"/>
            </w:pPr>
            <w:r>
              <w:rPr>
                <w:rFonts w:ascii="Consolas" w:hAnsi="Consolas"/>
                <w:color w:val="0B4F4F"/>
                <w:sz w:val="20"/>
              </w:rPr>
              <w:t>Logic/</w:t>
            </w:r>
          </w:p>
        </w:tc>
        <w:tc>
          <w:tcPr>
            <w:tcW w:w="4514" w:type="dxa"/>
          </w:tcPr>
          <w:p w14:paraId="5116FE8C" w14:textId="77777777" w:rsidR="00093949" w:rsidRDefault="007105B2">
            <w:pPr>
              <w:spacing w:after="40"/>
            </w:pPr>
            <w:r>
              <w:rPr>
                <w:rFonts w:ascii="Consolas" w:hAnsi="Consolas"/>
                <w:color w:val="0B4F4F"/>
                <w:sz w:val="20"/>
              </w:rPr>
              <w:t>SpotFilter</w:t>
            </w:r>
            <w:r>
              <w:rPr>
                <w:sz w:val="20"/>
              </w:rPr>
              <w:t xml:space="preserve"> (search, category, favourites, 4 sort orders, Surprise Me), </w:t>
            </w:r>
            <w:r>
              <w:rPr>
                <w:rFonts w:ascii="Consolas" w:hAnsi="Consolas"/>
                <w:color w:val="0B4F4F"/>
                <w:sz w:val="20"/>
              </w:rPr>
              <w:t>SampleData</w:t>
            </w:r>
          </w:p>
        </w:tc>
      </w:tr>
      <w:tr w:rsidR="00093949" w14:paraId="0A110ED0" w14:textId="77777777">
        <w:tc>
          <w:tcPr>
            <w:tcW w:w="4514" w:type="dxa"/>
            <w:shd w:val="clear" w:color="auto" w:fill="E6F6F5"/>
          </w:tcPr>
          <w:p w14:paraId="210A4762" w14:textId="77777777" w:rsidR="00093949" w:rsidRDefault="007105B2">
            <w:pPr>
              <w:spacing w:after="40"/>
            </w:pPr>
            <w:r>
              <w:rPr>
                <w:rFonts w:ascii="Consolas" w:hAnsi="Consolas"/>
                <w:color w:val="0B4F4F"/>
                <w:sz w:val="20"/>
              </w:rPr>
              <w:t>Services/</w:t>
            </w:r>
          </w:p>
        </w:tc>
        <w:tc>
          <w:tcPr>
            <w:tcW w:w="4514" w:type="dxa"/>
            <w:shd w:val="clear" w:color="auto" w:fill="E6F6F5"/>
          </w:tcPr>
          <w:p w14:paraId="22614E99" w14:textId="77777777" w:rsidR="00093949" w:rsidRDefault="007105B2">
            <w:pPr>
              <w:spacing w:after="40"/>
            </w:pPr>
            <w:r>
              <w:rPr>
                <w:rFonts w:ascii="Consolas" w:hAnsi="Consolas"/>
                <w:color w:val="0B4F4F"/>
                <w:sz w:val="20"/>
              </w:rPr>
              <w:t>LocationManager</w:t>
            </w:r>
            <w:r>
              <w:rPr>
                <w:sz w:val="20"/>
              </w:rPr>
              <w:t xml:space="preserve">, </w:t>
            </w:r>
            <w:r>
              <w:rPr>
                <w:rFonts w:ascii="Consolas" w:hAnsi="Consolas"/>
                <w:color w:val="0B4F4F"/>
                <w:sz w:val="20"/>
              </w:rPr>
              <w:t>MapServices</w:t>
            </w:r>
            <w:r>
              <w:rPr>
                <w:sz w:val="20"/>
              </w:rPr>
              <w:t xml:space="preserve"> (reverse geocoding, directions, distance), </w:t>
            </w:r>
            <w:r>
              <w:rPr>
                <w:rFonts w:ascii="Consolas" w:hAnsi="Consolas"/>
                <w:color w:val="0B4F4F"/>
                <w:sz w:val="20"/>
              </w:rPr>
              <w:t>ImageResizer</w:t>
            </w:r>
          </w:p>
        </w:tc>
      </w:tr>
      <w:tr w:rsidR="00093949" w14:paraId="3462172C" w14:textId="77777777">
        <w:tc>
          <w:tcPr>
            <w:tcW w:w="4514" w:type="dxa"/>
          </w:tcPr>
          <w:p w14:paraId="4B720320" w14:textId="77777777" w:rsidR="00093949" w:rsidRDefault="007105B2">
            <w:pPr>
              <w:spacing w:after="40"/>
            </w:pPr>
            <w:r>
              <w:rPr>
                <w:rFonts w:ascii="Consolas" w:hAnsi="Consolas"/>
                <w:color w:val="0B4F4F"/>
                <w:sz w:val="20"/>
              </w:rPr>
              <w:t>Theme/</w:t>
            </w:r>
          </w:p>
        </w:tc>
        <w:tc>
          <w:tcPr>
            <w:tcW w:w="4514" w:type="dxa"/>
          </w:tcPr>
          <w:p w14:paraId="6FEEB9FD" w14:textId="77777777" w:rsidR="00093949" w:rsidRDefault="007105B2">
            <w:pPr>
              <w:spacing w:after="40"/>
            </w:pPr>
            <w:r>
              <w:rPr>
                <w:sz w:val="20"/>
              </w:rPr>
              <w:t xml:space="preserve">Brand colours, </w:t>
            </w:r>
            <w:r>
              <w:rPr>
                <w:rFonts w:ascii="Consolas" w:hAnsi="Consolas"/>
                <w:color w:val="0B4F4F"/>
                <w:sz w:val="20"/>
              </w:rPr>
              <w:t>CardStyle</w:t>
            </w:r>
            <w:r>
              <w:rPr>
                <w:sz w:val="20"/>
              </w:rPr>
              <w:t xml:space="preserve"> view modifier, </w:t>
            </w:r>
            <w:r>
              <w:rPr>
                <w:rFonts w:ascii="Consolas" w:hAnsi="Consolas"/>
                <w:color w:val="0B4F4F"/>
                <w:sz w:val="20"/>
              </w:rPr>
              <w:t>PressableButtonStyle</w:t>
            </w:r>
          </w:p>
        </w:tc>
      </w:tr>
      <w:tr w:rsidR="00093949" w14:paraId="15FAB391" w14:textId="77777777">
        <w:tc>
          <w:tcPr>
            <w:tcW w:w="4514" w:type="dxa"/>
            <w:shd w:val="clear" w:color="auto" w:fill="E6F6F5"/>
          </w:tcPr>
          <w:p w14:paraId="321FBAFE" w14:textId="77777777" w:rsidR="00093949" w:rsidRDefault="007105B2">
            <w:pPr>
              <w:spacing w:after="40"/>
            </w:pPr>
            <w:r>
              <w:rPr>
                <w:rFonts w:ascii="Consolas" w:hAnsi="Consolas"/>
                <w:color w:val="0B4F4F"/>
                <w:sz w:val="20"/>
              </w:rPr>
              <w:t>Components/</w:t>
            </w:r>
          </w:p>
        </w:tc>
        <w:tc>
          <w:tcPr>
            <w:tcW w:w="4514" w:type="dxa"/>
            <w:shd w:val="clear" w:color="auto" w:fill="E6F6F5"/>
          </w:tcPr>
          <w:p w14:paraId="06556B1C" w14:textId="77777777" w:rsidR="00093949" w:rsidRDefault="007105B2">
            <w:pPr>
              <w:spacing w:after="40"/>
            </w:pPr>
            <w:r>
              <w:rPr>
                <w:rFonts w:ascii="Consolas" w:hAnsi="Consolas"/>
                <w:color w:val="0B4F4F"/>
                <w:sz w:val="20"/>
              </w:rPr>
              <w:t>StarRatingView</w:t>
            </w:r>
            <w:r>
              <w:rPr>
                <w:sz w:val="20"/>
              </w:rPr>
              <w:t xml:space="preserve">, </w:t>
            </w:r>
            <w:r>
              <w:rPr>
                <w:rFonts w:ascii="Consolas" w:hAnsi="Consolas"/>
                <w:color w:val="0B4F4F"/>
                <w:sz w:val="20"/>
              </w:rPr>
              <w:t>SpotPin</w:t>
            </w:r>
            <w:r>
              <w:rPr>
                <w:sz w:val="20"/>
              </w:rPr>
              <w:t xml:space="preserve">, </w:t>
            </w:r>
            <w:r>
              <w:rPr>
                <w:rFonts w:ascii="Consolas" w:hAnsi="Consolas"/>
                <w:color w:val="0B4F4F"/>
                <w:sz w:val="20"/>
              </w:rPr>
              <w:t>CategoryChipBar</w:t>
            </w:r>
            <w:r>
              <w:rPr>
                <w:sz w:val="20"/>
              </w:rPr>
              <w:t xml:space="preserve">, </w:t>
            </w:r>
            <w:r>
              <w:rPr>
                <w:rFonts w:ascii="Consolas" w:hAnsi="Consolas"/>
                <w:color w:val="0B4F4F"/>
                <w:sz w:val="20"/>
              </w:rPr>
              <w:t>SpotRow</w:t>
            </w:r>
            <w:r>
              <w:rPr>
                <w:sz w:val="20"/>
              </w:rPr>
              <w:t xml:space="preserve">, </w:t>
            </w:r>
            <w:r>
              <w:rPr>
                <w:rFonts w:ascii="Consolas" w:hAnsi="Consolas"/>
                <w:color w:val="0B4F4F"/>
                <w:sz w:val="20"/>
              </w:rPr>
              <w:t>CategoryBadge</w:t>
            </w:r>
          </w:p>
        </w:tc>
      </w:tr>
      <w:tr w:rsidR="00093949" w14:paraId="1A8F549D" w14:textId="77777777">
        <w:tc>
          <w:tcPr>
            <w:tcW w:w="4514" w:type="dxa"/>
          </w:tcPr>
          <w:p w14:paraId="4DC78376" w14:textId="77777777" w:rsidR="00093949" w:rsidRDefault="007105B2">
            <w:pPr>
              <w:spacing w:after="40"/>
            </w:pPr>
            <w:r>
              <w:rPr>
                <w:rFonts w:ascii="Consolas" w:hAnsi="Consolas"/>
                <w:color w:val="0B4F4F"/>
                <w:sz w:val="20"/>
              </w:rPr>
              <w:t>Views/</w:t>
            </w:r>
          </w:p>
        </w:tc>
        <w:tc>
          <w:tcPr>
            <w:tcW w:w="4514" w:type="dxa"/>
          </w:tcPr>
          <w:p w14:paraId="7A0B3223" w14:textId="77777777" w:rsidR="00093949" w:rsidRDefault="007105B2">
            <w:pPr>
              <w:spacing w:after="40"/>
            </w:pPr>
            <w:r>
              <w:rPr>
                <w:rFonts w:ascii="Consolas" w:hAnsi="Consolas"/>
                <w:color w:val="0B4F4F"/>
                <w:sz w:val="20"/>
              </w:rPr>
              <w:t>RootView</w:t>
            </w:r>
            <w:r>
              <w:rPr>
                <w:sz w:val="20"/>
              </w:rPr>
              <w:t xml:space="preserve">, </w:t>
            </w:r>
            <w:r>
              <w:rPr>
                <w:rFonts w:ascii="Consolas" w:hAnsi="Consolas"/>
                <w:color w:val="0B4F4F"/>
                <w:sz w:val="20"/>
              </w:rPr>
              <w:t>MapScreen</w:t>
            </w:r>
            <w:r>
              <w:rPr>
                <w:sz w:val="20"/>
              </w:rPr>
              <w:t xml:space="preserve">, </w:t>
            </w:r>
            <w:r>
              <w:rPr>
                <w:rFonts w:ascii="Consolas" w:hAnsi="Consolas"/>
                <w:color w:val="0B4F4F"/>
                <w:sz w:val="20"/>
              </w:rPr>
              <w:t>SpotListScreen</w:t>
            </w:r>
            <w:r>
              <w:rPr>
                <w:sz w:val="20"/>
              </w:rPr>
              <w:t xml:space="preserve">, </w:t>
            </w:r>
            <w:r>
              <w:rPr>
                <w:rFonts w:ascii="Consolas" w:hAnsi="Consolas"/>
                <w:color w:val="0B4F4F"/>
                <w:sz w:val="20"/>
              </w:rPr>
              <w:t>SpotDetailView</w:t>
            </w:r>
            <w:r>
              <w:rPr>
                <w:sz w:val="20"/>
              </w:rPr>
              <w:t xml:space="preserve">, </w:t>
            </w:r>
            <w:r>
              <w:rPr>
                <w:rFonts w:ascii="Consolas" w:hAnsi="Consolas"/>
                <w:color w:val="0B4F4F"/>
                <w:sz w:val="20"/>
              </w:rPr>
              <w:t>SpotEditorView</w:t>
            </w:r>
          </w:p>
        </w:tc>
      </w:tr>
    </w:tbl>
    <w:p w14:paraId="07ADD418" w14:textId="77777777" w:rsidR="00093949" w:rsidRDefault="00093949"/>
    <w:p w14:paraId="32AE5404" w14:textId="77777777" w:rsidR="00093949" w:rsidRDefault="007105B2">
      <w:pPr>
        <w:pStyle w:val="Heading2"/>
      </w:pPr>
      <w:bookmarkStart w:id="14" w:name="_Toc242986756"/>
      <w:r>
        <w:t>3.3 Data persistence</w:t>
      </w:r>
      <w:bookmarkEnd w:id="14"/>
    </w:p>
    <w:p w14:paraId="64D9F93D" w14:textId="77777777" w:rsidR="00093949" w:rsidRDefault="007105B2">
      <w:r>
        <w:t xml:space="preserve">Spots are stored on the device with </w:t>
      </w:r>
      <w:r>
        <w:rPr>
          <w:b/>
        </w:rPr>
        <w:t>SwiftData</w:t>
      </w:r>
      <w:r>
        <w:t xml:space="preserve">. The </w:t>
      </w:r>
      <w:r>
        <w:rPr>
          <w:rFonts w:ascii="Consolas" w:hAnsi="Consolas"/>
          <w:color w:val="0B4F4F"/>
          <w:sz w:val="19"/>
        </w:rPr>
        <w:t>Spot</w:t>
      </w:r>
      <w:r>
        <w:t xml:space="preserve"> model holds the name, notes, category, rating (clamped to 0–5), coordinates, address, favourite flag, created date, last visit and visit count.</w:t>
      </w:r>
    </w:p>
    <w:p w14:paraId="193B868F" w14:textId="77777777" w:rsidR="00093949" w:rsidRDefault="007105B2">
      <w:pPr>
        <w:pStyle w:val="ListBullet"/>
      </w:pPr>
      <w:r>
        <w:lastRenderedPageBreak/>
        <w:t>The category is stored as a raw string, so an unknown future value falls back to "Other" instead of crashing.</w:t>
      </w:r>
    </w:p>
    <w:p w14:paraId="1BA5D6EC" w14:textId="77777777" w:rsidR="00093949" w:rsidRDefault="007105B2">
      <w:pPr>
        <w:pStyle w:val="ListBullet"/>
      </w:pPr>
      <w:r>
        <w:t xml:space="preserve">Photos use </w:t>
      </w:r>
      <w:r>
        <w:rPr>
          <w:rFonts w:ascii="Consolas" w:hAnsi="Consolas"/>
          <w:color w:val="0B4F4F"/>
          <w:sz w:val="19"/>
        </w:rPr>
        <w:t>@Attribute(.externalStorage)</w:t>
      </w:r>
      <w:r>
        <w:t>, which keeps large image data outside the main database file and keeps queries fast.</w:t>
      </w:r>
    </w:p>
    <w:p w14:paraId="4432CD56" w14:textId="77777777" w:rsidR="00093949" w:rsidRDefault="007105B2">
      <w:pPr>
        <w:pStyle w:val="ListBullet"/>
      </w:pPr>
      <w:r>
        <w:t xml:space="preserve">The editor works on a </w:t>
      </w:r>
      <w:r>
        <w:rPr>
          <w:rFonts w:ascii="Consolas" w:hAnsi="Consolas"/>
          <w:color w:val="0B4F4F"/>
          <w:sz w:val="19"/>
        </w:rPr>
        <w:t>SpotDraft</w:t>
      </w:r>
      <w:r>
        <w:t xml:space="preserve"> copy; </w:t>
      </w:r>
      <w:r>
        <w:rPr>
          <w:b/>
        </w:rPr>
        <w:t>Cancel</w:t>
      </w:r>
      <w:r>
        <w:t xml:space="preserve"> discards it, so half-edited data never reaches the database.</w:t>
      </w:r>
    </w:p>
    <w:p w14:paraId="6BFC3F85" w14:textId="77777777" w:rsidR="00093949" w:rsidRDefault="007105B2">
      <w:pPr>
        <w:pStyle w:val="Heading2"/>
      </w:pPr>
      <w:bookmarkStart w:id="15" w:name="_Toc242986757"/>
      <w:r>
        <w:t>3.4 Emerging technology: MapKit and CoreLocation</w:t>
      </w:r>
      <w:bookmarkEnd w:id="15"/>
    </w:p>
    <w:tbl>
      <w:tblPr>
        <w:tblStyle w:val="TableGrid"/>
        <w:tblW w:w="0" w:type="auto"/>
        <w:tblLook w:val="04A0" w:firstRow="1" w:lastRow="0" w:firstColumn="1" w:lastColumn="0" w:noHBand="0" w:noVBand="1"/>
      </w:tblPr>
      <w:tblGrid>
        <w:gridCol w:w="4514"/>
        <w:gridCol w:w="4514"/>
      </w:tblGrid>
      <w:tr w:rsidR="00093949" w14:paraId="2B392B8F" w14:textId="77777777">
        <w:tc>
          <w:tcPr>
            <w:tcW w:w="4514" w:type="dxa"/>
            <w:shd w:val="clear" w:color="auto" w:fill="0B4F4F"/>
          </w:tcPr>
          <w:p w14:paraId="471DC501" w14:textId="77777777" w:rsidR="00093949" w:rsidRDefault="007105B2">
            <w:pPr>
              <w:spacing w:after="40"/>
            </w:pPr>
            <w:r>
              <w:rPr>
                <w:b/>
                <w:color w:val="FFFFFF"/>
                <w:sz w:val="20"/>
              </w:rPr>
              <w:t>Feature</w:t>
            </w:r>
          </w:p>
        </w:tc>
        <w:tc>
          <w:tcPr>
            <w:tcW w:w="4514" w:type="dxa"/>
            <w:shd w:val="clear" w:color="auto" w:fill="0B4F4F"/>
          </w:tcPr>
          <w:p w14:paraId="5C1BA296" w14:textId="77777777" w:rsidR="00093949" w:rsidRDefault="007105B2">
            <w:pPr>
              <w:spacing w:after="40"/>
            </w:pPr>
            <w:r>
              <w:rPr>
                <w:b/>
                <w:color w:val="FFFFFF"/>
                <w:sz w:val="20"/>
              </w:rPr>
              <w:t>API used</w:t>
            </w:r>
          </w:p>
        </w:tc>
      </w:tr>
      <w:tr w:rsidR="00093949" w14:paraId="0C84F3C3" w14:textId="77777777">
        <w:tc>
          <w:tcPr>
            <w:tcW w:w="4514" w:type="dxa"/>
          </w:tcPr>
          <w:p w14:paraId="4B48E956" w14:textId="77777777" w:rsidR="00093949" w:rsidRDefault="007105B2">
            <w:pPr>
              <w:spacing w:after="40"/>
            </w:pPr>
            <w:r>
              <w:rPr>
                <w:sz w:val="20"/>
              </w:rPr>
              <w:t>Custom animated pins, user location, compass, scale</w:t>
            </w:r>
          </w:p>
        </w:tc>
        <w:tc>
          <w:tcPr>
            <w:tcW w:w="4514" w:type="dxa"/>
          </w:tcPr>
          <w:p w14:paraId="472C60A8" w14:textId="77777777" w:rsidR="00093949" w:rsidRDefault="007105B2">
            <w:pPr>
              <w:spacing w:after="40"/>
            </w:pPr>
            <w:r>
              <w:rPr>
                <w:rFonts w:ascii="Consolas" w:hAnsi="Consolas"/>
                <w:color w:val="0B4F4F"/>
                <w:sz w:val="20"/>
              </w:rPr>
              <w:t>Map</w:t>
            </w:r>
            <w:r>
              <w:rPr>
                <w:sz w:val="20"/>
              </w:rPr>
              <w:t xml:space="preserve">, </w:t>
            </w:r>
            <w:r>
              <w:rPr>
                <w:rFonts w:ascii="Consolas" w:hAnsi="Consolas"/>
                <w:color w:val="0B4F4F"/>
                <w:sz w:val="20"/>
              </w:rPr>
              <w:t>Annotation</w:t>
            </w:r>
            <w:r>
              <w:rPr>
                <w:sz w:val="20"/>
              </w:rPr>
              <w:t xml:space="preserve">, </w:t>
            </w:r>
            <w:r>
              <w:rPr>
                <w:rFonts w:ascii="Consolas" w:hAnsi="Consolas"/>
                <w:color w:val="0B4F4F"/>
                <w:sz w:val="20"/>
              </w:rPr>
              <w:t>UserAnnotation</w:t>
            </w:r>
            <w:r>
              <w:rPr>
                <w:sz w:val="20"/>
              </w:rPr>
              <w:t xml:space="preserve">, </w:t>
            </w:r>
            <w:r>
              <w:rPr>
                <w:rFonts w:ascii="Consolas" w:hAnsi="Consolas"/>
                <w:color w:val="0B4F4F"/>
                <w:sz w:val="20"/>
              </w:rPr>
              <w:t>mapControls</w:t>
            </w:r>
          </w:p>
        </w:tc>
      </w:tr>
      <w:tr w:rsidR="00093949" w14:paraId="5E36D8D4" w14:textId="77777777">
        <w:tc>
          <w:tcPr>
            <w:tcW w:w="4514" w:type="dxa"/>
            <w:shd w:val="clear" w:color="auto" w:fill="E6F6F5"/>
          </w:tcPr>
          <w:p w14:paraId="63883470" w14:textId="77777777" w:rsidR="00093949" w:rsidRDefault="007105B2">
            <w:pPr>
              <w:spacing w:after="40"/>
            </w:pPr>
            <w:r>
              <w:rPr>
                <w:sz w:val="20"/>
              </w:rPr>
              <w:t>Long-press on the map to drop a spot</w:t>
            </w:r>
          </w:p>
        </w:tc>
        <w:tc>
          <w:tcPr>
            <w:tcW w:w="4514" w:type="dxa"/>
            <w:shd w:val="clear" w:color="auto" w:fill="E6F6F5"/>
          </w:tcPr>
          <w:p w14:paraId="7B509A28" w14:textId="77777777" w:rsidR="00093949" w:rsidRDefault="007105B2">
            <w:pPr>
              <w:spacing w:after="40"/>
            </w:pPr>
            <w:r>
              <w:rPr>
                <w:rFonts w:ascii="Consolas" w:hAnsi="Consolas"/>
                <w:color w:val="0B4F4F"/>
                <w:sz w:val="20"/>
              </w:rPr>
              <w:t>MapReader</w:t>
            </w:r>
            <w:r>
              <w:rPr>
                <w:sz w:val="20"/>
              </w:rPr>
              <w:t xml:space="preserve"> + </w:t>
            </w:r>
            <w:r>
              <w:rPr>
                <w:rFonts w:ascii="Consolas" w:hAnsi="Consolas"/>
                <w:color w:val="0B4F4F"/>
                <w:sz w:val="20"/>
              </w:rPr>
              <w:t>MapProxy.convert(_:from:)</w:t>
            </w:r>
          </w:p>
        </w:tc>
      </w:tr>
      <w:tr w:rsidR="00093949" w14:paraId="382EDEBD" w14:textId="77777777">
        <w:tc>
          <w:tcPr>
            <w:tcW w:w="4514" w:type="dxa"/>
          </w:tcPr>
          <w:p w14:paraId="79293738" w14:textId="77777777" w:rsidR="00093949" w:rsidRDefault="007105B2">
            <w:pPr>
              <w:spacing w:after="40"/>
            </w:pPr>
            <w:r>
              <w:rPr>
                <w:sz w:val="20"/>
              </w:rPr>
              <w:t>Address filled in automatically</w:t>
            </w:r>
          </w:p>
        </w:tc>
        <w:tc>
          <w:tcPr>
            <w:tcW w:w="4514" w:type="dxa"/>
          </w:tcPr>
          <w:p w14:paraId="3D38695D" w14:textId="77777777" w:rsidR="00093949" w:rsidRDefault="007105B2">
            <w:pPr>
              <w:spacing w:after="40"/>
            </w:pPr>
            <w:r>
              <w:rPr>
                <w:rFonts w:ascii="Consolas" w:hAnsi="Consolas"/>
                <w:color w:val="0B4F4F"/>
                <w:sz w:val="20"/>
              </w:rPr>
              <w:t>MKReverseGeocodingRequest</w:t>
            </w:r>
            <w:r>
              <w:rPr>
                <w:sz w:val="20"/>
              </w:rPr>
              <w:t xml:space="preserve"> (iOS 26)</w:t>
            </w:r>
          </w:p>
        </w:tc>
      </w:tr>
      <w:tr w:rsidR="00093949" w14:paraId="0C3279D1" w14:textId="77777777">
        <w:tc>
          <w:tcPr>
            <w:tcW w:w="4514" w:type="dxa"/>
            <w:shd w:val="clear" w:color="auto" w:fill="E6F6F5"/>
          </w:tcPr>
          <w:p w14:paraId="7923DD36" w14:textId="77777777" w:rsidR="00093949" w:rsidRDefault="007105B2">
            <w:pPr>
              <w:spacing w:after="40"/>
            </w:pPr>
            <w:r>
              <w:rPr>
                <w:sz w:val="20"/>
              </w:rPr>
              <w:t>Directions</w:t>
            </w:r>
          </w:p>
        </w:tc>
        <w:tc>
          <w:tcPr>
            <w:tcW w:w="4514" w:type="dxa"/>
            <w:shd w:val="clear" w:color="auto" w:fill="E6F6F5"/>
          </w:tcPr>
          <w:p w14:paraId="6FEA57AD" w14:textId="77777777" w:rsidR="00093949" w:rsidRDefault="007105B2">
            <w:pPr>
              <w:spacing w:after="40"/>
            </w:pPr>
            <w:r>
              <w:rPr>
                <w:rFonts w:ascii="Consolas" w:hAnsi="Consolas"/>
                <w:color w:val="0B4F4F"/>
                <w:sz w:val="20"/>
              </w:rPr>
              <w:t>MKMapItem.openInMaps</w:t>
            </w:r>
          </w:p>
        </w:tc>
      </w:tr>
      <w:tr w:rsidR="00093949" w14:paraId="47CDEF38" w14:textId="77777777">
        <w:tc>
          <w:tcPr>
            <w:tcW w:w="4514" w:type="dxa"/>
          </w:tcPr>
          <w:p w14:paraId="0778050C" w14:textId="77777777" w:rsidR="00093949" w:rsidRDefault="007105B2">
            <w:pPr>
              <w:spacing w:after="40"/>
            </w:pPr>
            <w:r>
              <w:rPr>
                <w:sz w:val="20"/>
              </w:rPr>
              <w:t>Live location and "Nearest" sorting</w:t>
            </w:r>
          </w:p>
        </w:tc>
        <w:tc>
          <w:tcPr>
            <w:tcW w:w="4514" w:type="dxa"/>
          </w:tcPr>
          <w:p w14:paraId="226640BA" w14:textId="77777777" w:rsidR="00093949" w:rsidRDefault="007105B2">
            <w:pPr>
              <w:spacing w:after="40"/>
            </w:pPr>
            <w:r>
              <w:rPr>
                <w:rFonts w:ascii="Consolas" w:hAnsi="Consolas"/>
                <w:color w:val="0B4F4F"/>
                <w:sz w:val="20"/>
              </w:rPr>
              <w:t>CLLocationUpdate.liveUpdates()</w:t>
            </w:r>
            <w:r>
              <w:rPr>
                <w:sz w:val="20"/>
              </w:rPr>
              <w:t xml:space="preserve">, </w:t>
            </w:r>
            <w:r>
              <w:rPr>
                <w:rFonts w:ascii="Consolas" w:hAnsi="Consolas"/>
                <w:color w:val="0B4F4F"/>
                <w:sz w:val="20"/>
              </w:rPr>
              <w:t>CLServiceSession</w:t>
            </w:r>
          </w:p>
        </w:tc>
      </w:tr>
      <w:tr w:rsidR="00093949" w14:paraId="650D8713" w14:textId="77777777">
        <w:tc>
          <w:tcPr>
            <w:tcW w:w="4514" w:type="dxa"/>
            <w:shd w:val="clear" w:color="auto" w:fill="E6F6F5"/>
          </w:tcPr>
          <w:p w14:paraId="425F1468" w14:textId="77777777" w:rsidR="00093949" w:rsidRDefault="007105B2">
            <w:pPr>
              <w:spacing w:after="40"/>
            </w:pPr>
            <w:r>
              <w:rPr>
                <w:sz w:val="20"/>
              </w:rPr>
              <w:t>Surprise Me camera fly-to</w:t>
            </w:r>
          </w:p>
        </w:tc>
        <w:tc>
          <w:tcPr>
            <w:tcW w:w="4514" w:type="dxa"/>
            <w:shd w:val="clear" w:color="auto" w:fill="E6F6F5"/>
          </w:tcPr>
          <w:p w14:paraId="549EA42F" w14:textId="77777777" w:rsidR="00093949" w:rsidRDefault="007105B2">
            <w:pPr>
              <w:spacing w:after="40"/>
            </w:pPr>
            <w:r>
              <w:rPr>
                <w:sz w:val="20"/>
              </w:rPr>
              <w:t xml:space="preserve">animated </w:t>
            </w:r>
            <w:r>
              <w:rPr>
                <w:rFonts w:ascii="Consolas" w:hAnsi="Consolas"/>
                <w:color w:val="0B4F4F"/>
                <w:sz w:val="20"/>
              </w:rPr>
              <w:t>MapCameraPosition</w:t>
            </w:r>
          </w:p>
        </w:tc>
      </w:tr>
    </w:tbl>
    <w:p w14:paraId="5303C23C" w14:textId="77777777" w:rsidR="00093949" w:rsidRDefault="00093949"/>
    <w:p w14:paraId="523F6BEF" w14:textId="77777777" w:rsidR="00093949" w:rsidRDefault="007105B2">
      <w:r>
        <w:t xml:space="preserve">The integration is central to the app rather than decorative: a spot </w:t>
      </w:r>
      <w:r>
        <w:rPr>
          <w:i/>
        </w:rPr>
        <w:t>is</w:t>
      </w:r>
      <w:r>
        <w:t xml:space="preserve"> a location, and saving, finding and returning to it all run through these frameworks.</w:t>
      </w:r>
    </w:p>
    <w:p w14:paraId="661C9E7E" w14:textId="77777777" w:rsidR="00093949" w:rsidRDefault="007105B2">
      <w:pPr>
        <w:pStyle w:val="Heading2"/>
      </w:pPr>
      <w:bookmarkStart w:id="16" w:name="_Toc242986758"/>
      <w:r>
        <w:t>3.5 Custom components and modifiers</w:t>
      </w:r>
      <w:bookmarkEnd w:id="16"/>
    </w:p>
    <w:p w14:paraId="72F92C79" w14:textId="77777777" w:rsidR="00093949" w:rsidRDefault="007105B2">
      <w:pPr>
        <w:pStyle w:val="ListBullet"/>
      </w:pPr>
      <w:r>
        <w:rPr>
          <w:b/>
        </w:rPr>
        <w:t>StarRatingView</w:t>
      </w:r>
      <w:r>
        <w:t xml:space="preserve"> – tap or drag to rate; VoiceOver users swipe up or down to adjust.</w:t>
      </w:r>
    </w:p>
    <w:p w14:paraId="5C2C22F4" w14:textId="77777777" w:rsidR="00093949" w:rsidRDefault="007105B2">
      <w:pPr>
        <w:pStyle w:val="ListBullet"/>
      </w:pPr>
      <w:r>
        <w:rPr>
          <w:b/>
        </w:rPr>
        <w:t>SpotPin</w:t>
      </w:r>
      <w:r>
        <w:t xml:space="preserve"> – a pin that drops in with a spring animation and grows when selected.</w:t>
      </w:r>
    </w:p>
    <w:p w14:paraId="2445D45E" w14:textId="77777777" w:rsidR="00093949" w:rsidRDefault="007105B2">
      <w:pPr>
        <w:pStyle w:val="ListBullet"/>
      </w:pPr>
      <w:r>
        <w:rPr>
          <w:b/>
        </w:rPr>
        <w:t>CategoryChipBar</w:t>
      </w:r>
      <w:r>
        <w:t xml:space="preserve"> – filter chips whose highlight slides between them (</w:t>
      </w:r>
      <w:r>
        <w:rPr>
          <w:rFonts w:ascii="Consolas" w:hAnsi="Consolas"/>
          <w:color w:val="0B4F4F"/>
          <w:sz w:val="19"/>
        </w:rPr>
        <w:t>matchedGeometryEffect</w:t>
      </w:r>
      <w:r>
        <w:t>).</w:t>
      </w:r>
    </w:p>
    <w:p w14:paraId="25F0D8F1" w14:textId="77777777" w:rsidR="00093949" w:rsidRDefault="007105B2">
      <w:pPr>
        <w:pStyle w:val="ListBullet"/>
      </w:pPr>
      <w:r>
        <w:rPr>
          <w:b/>
        </w:rPr>
        <w:t>CardStyle</w:t>
      </w:r>
      <w:r>
        <w:t xml:space="preserve"> – a reusable </w:t>
      </w:r>
      <w:r>
        <w:rPr>
          <w:rFonts w:ascii="Consolas" w:hAnsi="Consolas"/>
          <w:color w:val="0B4F4F"/>
          <w:sz w:val="19"/>
        </w:rPr>
        <w:t>ViewModifier</w:t>
      </w:r>
      <w:r>
        <w:t xml:space="preserve"> for rounded, elevated cards that adapt to Dark Mode.</w:t>
      </w:r>
    </w:p>
    <w:p w14:paraId="23BF5145" w14:textId="77777777" w:rsidR="00093949" w:rsidRDefault="007105B2">
      <w:pPr>
        <w:pStyle w:val="ListBullet"/>
      </w:pPr>
      <w:r>
        <w:rPr>
          <w:b/>
        </w:rPr>
        <w:t>PressableButtonStyle</w:t>
      </w:r>
      <w:r>
        <w:t xml:space="preserve"> – buttons shrink slightly while pressed.</w:t>
      </w:r>
    </w:p>
    <w:p w14:paraId="7D9D94FC" w14:textId="77777777" w:rsidR="00093949" w:rsidRDefault="007105B2">
      <w:pPr>
        <w:pStyle w:val="Heading2"/>
      </w:pPr>
      <w:bookmarkStart w:id="17" w:name="_Toc242986759"/>
      <w:r>
        <w:t>3.6 Build and run</w:t>
      </w:r>
      <w:bookmarkEnd w:id="17"/>
    </w:p>
    <w:p w14:paraId="21698E58" w14:textId="77777777" w:rsidR="00093949" w:rsidRDefault="007105B2">
      <w:pPr>
        <w:ind w:left="504" w:hanging="360"/>
      </w:pPr>
      <w:r>
        <w:t>1.</w:t>
      </w:r>
      <w:r>
        <w:tab/>
        <w:t xml:space="preserve">Open </w:t>
      </w:r>
      <w:r>
        <w:rPr>
          <w:rFonts w:ascii="Consolas" w:hAnsi="Consolas"/>
          <w:color w:val="0B4F4F"/>
          <w:sz w:val="19"/>
        </w:rPr>
        <w:t>iOS/asanios/asanios.xcodeproj</w:t>
      </w:r>
      <w:r>
        <w:t xml:space="preserve"> in Xcode 26 or later on macOS.</w:t>
      </w:r>
    </w:p>
    <w:p w14:paraId="6986971D" w14:textId="77777777" w:rsidR="00093949" w:rsidRDefault="007105B2">
      <w:pPr>
        <w:ind w:left="504" w:hanging="360"/>
      </w:pPr>
      <w:r>
        <w:t>2.</w:t>
      </w:r>
      <w:r>
        <w:tab/>
        <w:t xml:space="preserve">Set your signing team under </w:t>
      </w:r>
      <w:r>
        <w:rPr>
          <w:i/>
        </w:rPr>
        <w:t>Signing &amp; Capabilities</w:t>
      </w:r>
      <w:r>
        <w:t>.</w:t>
      </w:r>
    </w:p>
    <w:p w14:paraId="6B6028DF" w14:textId="77777777" w:rsidR="00093949" w:rsidRDefault="007105B2">
      <w:pPr>
        <w:ind w:left="504" w:hanging="360"/>
      </w:pPr>
      <w:r>
        <w:t>3.</w:t>
      </w:r>
      <w:r>
        <w:tab/>
        <w:t>Choose an iPhone simulator and press ⌘R.</w:t>
      </w:r>
    </w:p>
    <w:p w14:paraId="630CDE15" w14:textId="77777777" w:rsidR="00093949" w:rsidRDefault="007105B2">
      <w:pPr>
        <w:ind w:left="504" w:hanging="360"/>
      </w:pPr>
      <w:r>
        <w:t>4.</w:t>
      </w:r>
      <w:r>
        <w:tab/>
        <w:t xml:space="preserve">Optional: </w:t>
      </w:r>
      <w:r>
        <w:rPr>
          <w:i/>
        </w:rPr>
        <w:t>Features → Location → Custom Location</w:t>
      </w:r>
      <w:r>
        <w:t xml:space="preserve"> = 6.9147, 79.9729 (SLIIT Malabe).</w:t>
      </w:r>
    </w:p>
    <w:p w14:paraId="7FB0BB32" w14:textId="77777777" w:rsidR="00093949" w:rsidRDefault="007105B2">
      <w:pPr>
        <w:ind w:left="504" w:hanging="360"/>
      </w:pPr>
      <w:r>
        <w:t>5.</w:t>
      </w:r>
      <w:r>
        <w:tab/>
        <w:t>Run the tests with ⌘U.</w:t>
      </w:r>
    </w:p>
    <w:p w14:paraId="3A0A58C3" w14:textId="77777777" w:rsidR="00093949" w:rsidRDefault="007105B2">
      <w:pPr>
        <w:pStyle w:val="Heading1"/>
        <w:pageBreakBefore/>
      </w:pPr>
      <w:bookmarkStart w:id="18" w:name="_Toc242986760"/>
      <w:r>
        <w:lastRenderedPageBreak/>
        <w:t>4. Design decisions</w:t>
      </w:r>
      <w:bookmarkEnd w:id="18"/>
    </w:p>
    <w:p w14:paraId="39FC0463" w14:textId="77777777" w:rsidR="00093949" w:rsidRDefault="007105B2">
      <w:r>
        <w:t>Every design choice aims at one goal: saving or finding a place should take seconds, one-handed, in any lighting.</w:t>
      </w:r>
    </w:p>
    <w:tbl>
      <w:tblPr>
        <w:tblStyle w:val="TableGrid"/>
        <w:tblW w:w="0" w:type="auto"/>
        <w:tblLook w:val="04A0" w:firstRow="1" w:lastRow="0" w:firstColumn="1" w:lastColumn="0" w:noHBand="0" w:noVBand="1"/>
      </w:tblPr>
      <w:tblGrid>
        <w:gridCol w:w="4514"/>
        <w:gridCol w:w="4514"/>
      </w:tblGrid>
      <w:tr w:rsidR="00093949" w14:paraId="40D10FF7" w14:textId="77777777">
        <w:tc>
          <w:tcPr>
            <w:tcW w:w="4514" w:type="dxa"/>
            <w:shd w:val="clear" w:color="auto" w:fill="0B4F4F"/>
          </w:tcPr>
          <w:p w14:paraId="144111C0" w14:textId="77777777" w:rsidR="00093949" w:rsidRDefault="007105B2">
            <w:pPr>
              <w:spacing w:after="40"/>
            </w:pPr>
            <w:r>
              <w:rPr>
                <w:b/>
                <w:color w:val="FFFFFF"/>
                <w:sz w:val="20"/>
              </w:rPr>
              <w:t>Decision</w:t>
            </w:r>
          </w:p>
        </w:tc>
        <w:tc>
          <w:tcPr>
            <w:tcW w:w="4514" w:type="dxa"/>
            <w:shd w:val="clear" w:color="auto" w:fill="0B4F4F"/>
          </w:tcPr>
          <w:p w14:paraId="1F52A6AD" w14:textId="77777777" w:rsidR="00093949" w:rsidRDefault="007105B2">
            <w:pPr>
              <w:spacing w:after="40"/>
            </w:pPr>
            <w:r>
              <w:rPr>
                <w:b/>
                <w:color w:val="FFFFFF"/>
                <w:sz w:val="20"/>
              </w:rPr>
              <w:t>Reason</w:t>
            </w:r>
          </w:p>
        </w:tc>
      </w:tr>
      <w:tr w:rsidR="00093949" w14:paraId="6FB46643" w14:textId="77777777">
        <w:tc>
          <w:tcPr>
            <w:tcW w:w="4514" w:type="dxa"/>
          </w:tcPr>
          <w:p w14:paraId="2F5E5DC2" w14:textId="77777777" w:rsidR="00093949" w:rsidRDefault="007105B2">
            <w:pPr>
              <w:spacing w:after="40"/>
            </w:pPr>
            <w:r>
              <w:rPr>
                <w:sz w:val="20"/>
              </w:rPr>
              <w:t>Map as the home screen</w:t>
            </w:r>
          </w:p>
        </w:tc>
        <w:tc>
          <w:tcPr>
            <w:tcW w:w="4514" w:type="dxa"/>
          </w:tcPr>
          <w:p w14:paraId="523FABF3" w14:textId="77777777" w:rsidR="00093949" w:rsidRDefault="007105B2">
            <w:pPr>
              <w:spacing w:after="40"/>
            </w:pPr>
            <w:r>
              <w:rPr>
                <w:sz w:val="20"/>
              </w:rPr>
              <w:t xml:space="preserve">Places are remembered by </w:t>
            </w:r>
            <w:r>
              <w:rPr>
                <w:i/>
                <w:sz w:val="20"/>
              </w:rPr>
              <w:t>where</w:t>
            </w:r>
            <w:r>
              <w:rPr>
                <w:sz w:val="20"/>
              </w:rPr>
              <w:t xml:space="preserve"> they are; the map gives instant context</w:t>
            </w:r>
          </w:p>
        </w:tc>
      </w:tr>
      <w:tr w:rsidR="00093949" w14:paraId="1661C3C8" w14:textId="77777777">
        <w:tc>
          <w:tcPr>
            <w:tcW w:w="4514" w:type="dxa"/>
            <w:shd w:val="clear" w:color="auto" w:fill="E6F6F5"/>
          </w:tcPr>
          <w:p w14:paraId="76C40223" w14:textId="77777777" w:rsidR="00093949" w:rsidRDefault="007105B2">
            <w:pPr>
              <w:spacing w:after="40"/>
            </w:pPr>
            <w:r>
              <w:rPr>
                <w:sz w:val="20"/>
              </w:rPr>
              <w:t>Long-press to drop a pin</w:t>
            </w:r>
          </w:p>
        </w:tc>
        <w:tc>
          <w:tcPr>
            <w:tcW w:w="4514" w:type="dxa"/>
            <w:shd w:val="clear" w:color="auto" w:fill="E6F6F5"/>
          </w:tcPr>
          <w:p w14:paraId="5892E4D6" w14:textId="77777777" w:rsidR="00093949" w:rsidRDefault="007105B2">
            <w:pPr>
              <w:spacing w:after="40"/>
            </w:pPr>
            <w:r>
              <w:rPr>
                <w:sz w:val="20"/>
              </w:rPr>
              <w:t>The fastest way to save the spot you are standing at or looking at, without typing coordinates</w:t>
            </w:r>
          </w:p>
        </w:tc>
      </w:tr>
      <w:tr w:rsidR="00093949" w14:paraId="4042ECDE" w14:textId="77777777">
        <w:tc>
          <w:tcPr>
            <w:tcW w:w="4514" w:type="dxa"/>
          </w:tcPr>
          <w:p w14:paraId="3FA0818F" w14:textId="77777777" w:rsidR="00093949" w:rsidRDefault="007105B2">
            <w:pPr>
              <w:spacing w:after="40"/>
            </w:pPr>
            <w:r>
              <w:rPr>
                <w:sz w:val="20"/>
              </w:rPr>
              <w:t xml:space="preserve">Two tabs, each with its own </w:t>
            </w:r>
            <w:r>
              <w:rPr>
                <w:rFonts w:ascii="Consolas" w:hAnsi="Consolas"/>
                <w:color w:val="0B4F4F"/>
                <w:sz w:val="20"/>
              </w:rPr>
              <w:t>NavigationStack</w:t>
            </w:r>
          </w:p>
        </w:tc>
        <w:tc>
          <w:tcPr>
            <w:tcW w:w="4514" w:type="dxa"/>
          </w:tcPr>
          <w:p w14:paraId="0B9723BE" w14:textId="77777777" w:rsidR="00093949" w:rsidRDefault="007105B2">
            <w:pPr>
              <w:spacing w:after="40"/>
            </w:pPr>
            <w:r>
              <w:rPr>
                <w:sz w:val="20"/>
              </w:rPr>
              <w:t xml:space="preserve">Map and list keep their own back history; on iPad </w:t>
            </w:r>
            <w:r>
              <w:rPr>
                <w:rFonts w:ascii="Consolas" w:hAnsi="Consolas"/>
                <w:color w:val="0B4F4F"/>
                <w:sz w:val="20"/>
              </w:rPr>
              <w:t>.sidebarAdaptable</w:t>
            </w:r>
            <w:r>
              <w:rPr>
                <w:sz w:val="20"/>
              </w:rPr>
              <w:t xml:space="preserve"> turns the tabs into a sidebar</w:t>
            </w:r>
          </w:p>
        </w:tc>
      </w:tr>
      <w:tr w:rsidR="00093949" w14:paraId="77FAD671" w14:textId="77777777">
        <w:tc>
          <w:tcPr>
            <w:tcW w:w="4514" w:type="dxa"/>
            <w:shd w:val="clear" w:color="auto" w:fill="E6F6F5"/>
          </w:tcPr>
          <w:p w14:paraId="6285C701" w14:textId="77777777" w:rsidR="00093949" w:rsidRDefault="007105B2">
            <w:pPr>
              <w:spacing w:after="40"/>
            </w:pPr>
            <w:r>
              <w:rPr>
                <w:sz w:val="20"/>
              </w:rPr>
              <w:t>Colour + icon per category</w:t>
            </w:r>
          </w:p>
        </w:tc>
        <w:tc>
          <w:tcPr>
            <w:tcW w:w="4514" w:type="dxa"/>
            <w:shd w:val="clear" w:color="auto" w:fill="E6F6F5"/>
          </w:tcPr>
          <w:p w14:paraId="413060B5" w14:textId="77777777" w:rsidR="00093949" w:rsidRDefault="007105B2">
            <w:pPr>
              <w:spacing w:after="40"/>
            </w:pPr>
            <w:r>
              <w:rPr>
                <w:sz w:val="20"/>
              </w:rPr>
              <w:t>Pins can be told apart at a glance, even in a dense area</w:t>
            </w:r>
          </w:p>
        </w:tc>
      </w:tr>
      <w:tr w:rsidR="00093949" w14:paraId="15D51321" w14:textId="77777777">
        <w:tc>
          <w:tcPr>
            <w:tcW w:w="4514" w:type="dxa"/>
          </w:tcPr>
          <w:p w14:paraId="6D01B352" w14:textId="77777777" w:rsidR="00093949" w:rsidRDefault="007105B2">
            <w:pPr>
              <w:spacing w:after="40"/>
            </w:pPr>
            <w:r>
              <w:rPr>
                <w:sz w:val="20"/>
              </w:rPr>
              <w:t>Editor works on a draft</w:t>
            </w:r>
          </w:p>
        </w:tc>
        <w:tc>
          <w:tcPr>
            <w:tcW w:w="4514" w:type="dxa"/>
          </w:tcPr>
          <w:p w14:paraId="75493DCF" w14:textId="77777777" w:rsidR="00093949" w:rsidRDefault="007105B2">
            <w:pPr>
              <w:spacing w:after="40"/>
            </w:pPr>
            <w:r>
              <w:rPr>
                <w:b/>
                <w:sz w:val="20"/>
              </w:rPr>
              <w:t>Cancel</w:t>
            </w:r>
            <w:r>
              <w:rPr>
                <w:sz w:val="20"/>
              </w:rPr>
              <w:t xml:space="preserve"> is always safe; Save is disabled until a name is entered</w:t>
            </w:r>
          </w:p>
        </w:tc>
      </w:tr>
      <w:tr w:rsidR="00093949" w14:paraId="2040FBB3" w14:textId="77777777">
        <w:tc>
          <w:tcPr>
            <w:tcW w:w="4514" w:type="dxa"/>
            <w:shd w:val="clear" w:color="auto" w:fill="E6F6F5"/>
          </w:tcPr>
          <w:p w14:paraId="2A4BA63E" w14:textId="77777777" w:rsidR="00093949" w:rsidRDefault="007105B2">
            <w:pPr>
              <w:spacing w:after="40"/>
            </w:pPr>
            <w:r>
              <w:rPr>
                <w:sz w:val="20"/>
              </w:rPr>
              <w:t>"Surprise Me"</w:t>
            </w:r>
          </w:p>
        </w:tc>
        <w:tc>
          <w:tcPr>
            <w:tcW w:w="4514" w:type="dxa"/>
            <w:shd w:val="clear" w:color="auto" w:fill="E6F6F5"/>
          </w:tcPr>
          <w:p w14:paraId="3335566A" w14:textId="77777777" w:rsidR="00093949" w:rsidRDefault="007105B2">
            <w:pPr>
              <w:spacing w:after="40"/>
            </w:pPr>
            <w:r>
              <w:rPr>
                <w:sz w:val="20"/>
              </w:rPr>
              <w:t>A small, original feature that brings back spots you have forgotten, instead of only showing favourites</w:t>
            </w:r>
          </w:p>
        </w:tc>
      </w:tr>
      <w:tr w:rsidR="00093949" w14:paraId="79C04B0F" w14:textId="77777777">
        <w:tc>
          <w:tcPr>
            <w:tcW w:w="4514" w:type="dxa"/>
          </w:tcPr>
          <w:p w14:paraId="7804B7AC" w14:textId="77777777" w:rsidR="00093949" w:rsidRDefault="007105B2">
            <w:pPr>
              <w:spacing w:after="40"/>
            </w:pPr>
            <w:r>
              <w:rPr>
                <w:sz w:val="20"/>
              </w:rPr>
              <w:t>Sample data around SLIIT</w:t>
            </w:r>
          </w:p>
        </w:tc>
        <w:tc>
          <w:tcPr>
            <w:tcW w:w="4514" w:type="dxa"/>
          </w:tcPr>
          <w:p w14:paraId="680743C8" w14:textId="77777777" w:rsidR="00093949" w:rsidRDefault="007105B2">
            <w:pPr>
              <w:spacing w:after="40"/>
            </w:pPr>
            <w:r>
              <w:rPr>
                <w:sz w:val="20"/>
              </w:rPr>
              <w:t>Lets a first-time user (and the examiner) see a full app immediately</w:t>
            </w:r>
          </w:p>
        </w:tc>
      </w:tr>
    </w:tbl>
    <w:p w14:paraId="610C84DE" w14:textId="77777777" w:rsidR="00093949" w:rsidRDefault="00093949"/>
    <w:p w14:paraId="385233C2" w14:textId="77777777" w:rsidR="00093949" w:rsidRDefault="007105B2">
      <w:pPr>
        <w:pStyle w:val="Heading2"/>
      </w:pPr>
      <w:bookmarkStart w:id="19" w:name="_Toc242986761"/>
      <w:r>
        <w:t>4.1 Visual design and branding</w:t>
      </w:r>
      <w:bookmarkEnd w:id="19"/>
    </w:p>
    <w:p w14:paraId="44985DA9" w14:textId="77777777" w:rsidR="00093949" w:rsidRDefault="007105B2">
      <w:pPr>
        <w:pStyle w:val="ListBullet"/>
      </w:pPr>
      <w:r>
        <w:t>One brand colour, teal, defined in the asset catalog with separate light and dark values, used for buttons, the selected chip and controls.</w:t>
      </w:r>
    </w:p>
    <w:p w14:paraId="244E017A" w14:textId="77777777" w:rsidR="00093949" w:rsidRDefault="007105B2">
      <w:pPr>
        <w:pStyle w:val="ListBullet"/>
      </w:pPr>
      <w:r>
        <w:t>Category colours use system colours (brown, indigo, orange, blue, pink), which adapt automatically to Dark Mode.</w:t>
      </w:r>
    </w:p>
    <w:p w14:paraId="5F9B5A11" w14:textId="77777777" w:rsidR="00093949" w:rsidRDefault="007105B2">
      <w:pPr>
        <w:pStyle w:val="ListBullet"/>
      </w:pPr>
      <w:r>
        <w:t>Rounded cards (</w:t>
      </w:r>
      <w:r>
        <w:rPr>
          <w:rFonts w:ascii="Consolas" w:hAnsi="Consolas"/>
          <w:color w:val="0B4F4F"/>
          <w:sz w:val="19"/>
        </w:rPr>
        <w:t>CardStyle</w:t>
      </w:r>
      <w:r>
        <w:t>) and consistent 16-point spacing on every screen.</w:t>
      </w:r>
    </w:p>
    <w:p w14:paraId="65DB3995" w14:textId="77777777" w:rsidR="00093949" w:rsidRDefault="007105B2">
      <w:pPr>
        <w:pStyle w:val="ListBullet"/>
      </w:pPr>
      <w:r>
        <w:t>The app name shown on the home screen is "Spot Saver".</w:t>
      </w:r>
    </w:p>
    <w:p w14:paraId="263CE930" w14:textId="77777777" w:rsidR="00093949" w:rsidRDefault="007105B2">
      <w:pPr>
        <w:pStyle w:val="Heading2"/>
      </w:pPr>
      <w:bookmarkStart w:id="20" w:name="_Toc242986762"/>
      <w:r>
        <w:t>4.2 Animations and gestures</w:t>
      </w:r>
      <w:bookmarkEnd w:id="20"/>
    </w:p>
    <w:tbl>
      <w:tblPr>
        <w:tblStyle w:val="TableGrid"/>
        <w:tblW w:w="0" w:type="auto"/>
        <w:tblLook w:val="04A0" w:firstRow="1" w:lastRow="0" w:firstColumn="1" w:lastColumn="0" w:noHBand="0" w:noVBand="1"/>
      </w:tblPr>
      <w:tblGrid>
        <w:gridCol w:w="4514"/>
        <w:gridCol w:w="4514"/>
      </w:tblGrid>
      <w:tr w:rsidR="00093949" w14:paraId="6AD56B45" w14:textId="77777777">
        <w:tc>
          <w:tcPr>
            <w:tcW w:w="4514" w:type="dxa"/>
            <w:shd w:val="clear" w:color="auto" w:fill="0B4F4F"/>
          </w:tcPr>
          <w:p w14:paraId="09CAAB09" w14:textId="77777777" w:rsidR="00093949" w:rsidRDefault="007105B2">
            <w:pPr>
              <w:spacing w:after="40"/>
            </w:pPr>
            <w:r>
              <w:rPr>
                <w:b/>
                <w:color w:val="FFFFFF"/>
                <w:sz w:val="20"/>
              </w:rPr>
              <w:t>Interaction</w:t>
            </w:r>
          </w:p>
        </w:tc>
        <w:tc>
          <w:tcPr>
            <w:tcW w:w="4514" w:type="dxa"/>
            <w:shd w:val="clear" w:color="auto" w:fill="0B4F4F"/>
          </w:tcPr>
          <w:p w14:paraId="3F102E85" w14:textId="77777777" w:rsidR="00093949" w:rsidRDefault="007105B2">
            <w:pPr>
              <w:spacing w:after="40"/>
            </w:pPr>
            <w:r>
              <w:rPr>
                <w:b/>
                <w:color w:val="FFFFFF"/>
                <w:sz w:val="20"/>
              </w:rPr>
              <w:t>Implementation</w:t>
            </w:r>
          </w:p>
        </w:tc>
      </w:tr>
      <w:tr w:rsidR="00093949" w14:paraId="52C6BF06" w14:textId="77777777">
        <w:tc>
          <w:tcPr>
            <w:tcW w:w="4514" w:type="dxa"/>
          </w:tcPr>
          <w:p w14:paraId="188136CC" w14:textId="77777777" w:rsidR="00093949" w:rsidRDefault="007105B2">
            <w:pPr>
              <w:spacing w:after="40"/>
            </w:pPr>
            <w:r>
              <w:rPr>
                <w:sz w:val="20"/>
              </w:rPr>
              <w:t>Pins drop in and grow when selected</w:t>
            </w:r>
          </w:p>
        </w:tc>
        <w:tc>
          <w:tcPr>
            <w:tcW w:w="4514" w:type="dxa"/>
          </w:tcPr>
          <w:p w14:paraId="301FE5FC" w14:textId="77777777" w:rsidR="00093949" w:rsidRDefault="007105B2">
            <w:pPr>
              <w:spacing w:after="40"/>
            </w:pPr>
            <w:r>
              <w:rPr>
                <w:sz w:val="20"/>
              </w:rPr>
              <w:t xml:space="preserve">Spring animations on </w:t>
            </w:r>
            <w:r>
              <w:rPr>
                <w:rFonts w:ascii="Consolas" w:hAnsi="Consolas"/>
                <w:color w:val="0B4F4F"/>
                <w:sz w:val="20"/>
              </w:rPr>
              <w:t>SpotPin</w:t>
            </w:r>
          </w:p>
        </w:tc>
      </w:tr>
      <w:tr w:rsidR="00093949" w14:paraId="60C961F7" w14:textId="77777777">
        <w:tc>
          <w:tcPr>
            <w:tcW w:w="4514" w:type="dxa"/>
            <w:shd w:val="clear" w:color="auto" w:fill="E6F6F5"/>
          </w:tcPr>
          <w:p w14:paraId="2D9B3826" w14:textId="77777777" w:rsidR="00093949" w:rsidRDefault="007105B2">
            <w:pPr>
              <w:spacing w:after="40"/>
            </w:pPr>
            <w:r>
              <w:rPr>
                <w:sz w:val="20"/>
              </w:rPr>
              <w:t>Highlight slides between filter chips</w:t>
            </w:r>
          </w:p>
        </w:tc>
        <w:tc>
          <w:tcPr>
            <w:tcW w:w="4514" w:type="dxa"/>
            <w:shd w:val="clear" w:color="auto" w:fill="E6F6F5"/>
          </w:tcPr>
          <w:p w14:paraId="36C5E405" w14:textId="77777777" w:rsidR="00093949" w:rsidRDefault="007105B2">
            <w:pPr>
              <w:spacing w:after="40"/>
            </w:pPr>
            <w:r>
              <w:rPr>
                <w:rFonts w:ascii="Consolas" w:hAnsi="Consolas"/>
                <w:color w:val="0B4F4F"/>
                <w:sz w:val="20"/>
              </w:rPr>
              <w:t>matchedGeometryEffect</w:t>
            </w:r>
          </w:p>
        </w:tc>
      </w:tr>
      <w:tr w:rsidR="00093949" w14:paraId="56BEC040" w14:textId="77777777">
        <w:tc>
          <w:tcPr>
            <w:tcW w:w="4514" w:type="dxa"/>
          </w:tcPr>
          <w:p w14:paraId="28C02BE1" w14:textId="77777777" w:rsidR="00093949" w:rsidRDefault="007105B2">
            <w:pPr>
              <w:spacing w:after="40"/>
            </w:pPr>
            <w:r>
              <w:rPr>
                <w:sz w:val="20"/>
              </w:rPr>
              <w:t>Summary card slides up from the bottom</w:t>
            </w:r>
          </w:p>
        </w:tc>
        <w:tc>
          <w:tcPr>
            <w:tcW w:w="4514" w:type="dxa"/>
          </w:tcPr>
          <w:p w14:paraId="6F6026D6" w14:textId="77777777" w:rsidR="00093949" w:rsidRDefault="007105B2">
            <w:pPr>
              <w:spacing w:after="40"/>
            </w:pPr>
            <w:r>
              <w:rPr>
                <w:rFonts w:ascii="Consolas" w:hAnsi="Consolas"/>
                <w:color w:val="0B4F4F"/>
                <w:sz w:val="20"/>
              </w:rPr>
              <w:t>.transition(.move(edge: .bottom))</w:t>
            </w:r>
          </w:p>
        </w:tc>
      </w:tr>
      <w:tr w:rsidR="00093949" w14:paraId="203A25B5" w14:textId="77777777">
        <w:tc>
          <w:tcPr>
            <w:tcW w:w="4514" w:type="dxa"/>
            <w:shd w:val="clear" w:color="auto" w:fill="E6F6F5"/>
          </w:tcPr>
          <w:p w14:paraId="6EE22F4A" w14:textId="77777777" w:rsidR="00093949" w:rsidRDefault="007105B2">
            <w:pPr>
              <w:spacing w:after="40"/>
            </w:pPr>
            <w:r>
              <w:rPr>
                <w:sz w:val="20"/>
              </w:rPr>
              <w:t>Camera flies to a spot (Surprise Me)</w:t>
            </w:r>
          </w:p>
        </w:tc>
        <w:tc>
          <w:tcPr>
            <w:tcW w:w="4514" w:type="dxa"/>
            <w:shd w:val="clear" w:color="auto" w:fill="E6F6F5"/>
          </w:tcPr>
          <w:p w14:paraId="763D1421" w14:textId="77777777" w:rsidR="00093949" w:rsidRDefault="007105B2">
            <w:pPr>
              <w:spacing w:after="40"/>
            </w:pPr>
            <w:r>
              <w:rPr>
                <w:sz w:val="20"/>
              </w:rPr>
              <w:t xml:space="preserve">Animated </w:t>
            </w:r>
            <w:r>
              <w:rPr>
                <w:rFonts w:ascii="Consolas" w:hAnsi="Consolas"/>
                <w:color w:val="0B4F4F"/>
                <w:sz w:val="20"/>
              </w:rPr>
              <w:t>MapCameraPosition</w:t>
            </w:r>
          </w:p>
        </w:tc>
      </w:tr>
      <w:tr w:rsidR="00093949" w14:paraId="00BB0FFE" w14:textId="77777777">
        <w:tc>
          <w:tcPr>
            <w:tcW w:w="4514" w:type="dxa"/>
          </w:tcPr>
          <w:p w14:paraId="71C563FF" w14:textId="77777777" w:rsidR="00093949" w:rsidRDefault="007105B2">
            <w:pPr>
              <w:spacing w:after="40"/>
            </w:pPr>
            <w:r>
              <w:rPr>
                <w:sz w:val="20"/>
              </w:rPr>
              <w:t>Stars bounce when rated</w:t>
            </w:r>
          </w:p>
        </w:tc>
        <w:tc>
          <w:tcPr>
            <w:tcW w:w="4514" w:type="dxa"/>
          </w:tcPr>
          <w:p w14:paraId="3C9A2646" w14:textId="77777777" w:rsidR="00093949" w:rsidRDefault="007105B2">
            <w:pPr>
              <w:spacing w:after="40"/>
            </w:pPr>
            <w:r>
              <w:rPr>
                <w:rFonts w:ascii="Consolas" w:hAnsi="Consolas"/>
                <w:color w:val="0B4F4F"/>
                <w:sz w:val="20"/>
              </w:rPr>
              <w:t>symbolEffect(.bounce)</w:t>
            </w:r>
            <w:r>
              <w:rPr>
                <w:sz w:val="20"/>
              </w:rPr>
              <w:t xml:space="preserve"> + haptic feedback</w:t>
            </w:r>
          </w:p>
        </w:tc>
      </w:tr>
      <w:tr w:rsidR="00093949" w14:paraId="5A28EFDD" w14:textId="77777777">
        <w:tc>
          <w:tcPr>
            <w:tcW w:w="4514" w:type="dxa"/>
            <w:shd w:val="clear" w:color="auto" w:fill="E6F6F5"/>
          </w:tcPr>
          <w:p w14:paraId="23613E78" w14:textId="77777777" w:rsidR="00093949" w:rsidRDefault="007105B2">
            <w:pPr>
              <w:spacing w:after="40"/>
            </w:pPr>
            <w:r>
              <w:rPr>
                <w:sz w:val="20"/>
              </w:rPr>
              <w:t>Long-press, drag-to-rate, swipe actions, tap-to-move pin</w:t>
            </w:r>
          </w:p>
        </w:tc>
        <w:tc>
          <w:tcPr>
            <w:tcW w:w="4514" w:type="dxa"/>
            <w:shd w:val="clear" w:color="auto" w:fill="E6F6F5"/>
          </w:tcPr>
          <w:p w14:paraId="64A6481A" w14:textId="77777777" w:rsidR="00093949" w:rsidRDefault="007105B2">
            <w:pPr>
              <w:spacing w:after="40"/>
            </w:pPr>
            <w:r>
              <w:rPr>
                <w:rFonts w:ascii="Consolas" w:hAnsi="Consolas"/>
                <w:color w:val="0B4F4F"/>
                <w:sz w:val="20"/>
              </w:rPr>
              <w:t>LongPressGesture</w:t>
            </w:r>
            <w:r>
              <w:rPr>
                <w:sz w:val="20"/>
              </w:rPr>
              <w:t xml:space="preserve">, </w:t>
            </w:r>
            <w:r>
              <w:rPr>
                <w:rFonts w:ascii="Consolas" w:hAnsi="Consolas"/>
                <w:color w:val="0B4F4F"/>
                <w:sz w:val="20"/>
              </w:rPr>
              <w:t>DragGesture</w:t>
            </w:r>
            <w:r>
              <w:rPr>
                <w:sz w:val="20"/>
              </w:rPr>
              <w:t xml:space="preserve">, </w:t>
            </w:r>
            <w:r>
              <w:rPr>
                <w:rFonts w:ascii="Consolas" w:hAnsi="Consolas"/>
                <w:color w:val="0B4F4F"/>
                <w:sz w:val="20"/>
              </w:rPr>
              <w:t>swipeActions</w:t>
            </w:r>
            <w:r>
              <w:rPr>
                <w:sz w:val="20"/>
              </w:rPr>
              <w:t xml:space="preserve">, </w:t>
            </w:r>
            <w:r>
              <w:rPr>
                <w:rFonts w:ascii="Consolas" w:hAnsi="Consolas"/>
                <w:color w:val="0B4F4F"/>
                <w:sz w:val="20"/>
              </w:rPr>
              <w:t>onTapGesture</w:t>
            </w:r>
          </w:p>
        </w:tc>
      </w:tr>
    </w:tbl>
    <w:p w14:paraId="6F86CE58" w14:textId="77777777" w:rsidR="00093949" w:rsidRDefault="00093949"/>
    <w:p w14:paraId="21A6F6BD" w14:textId="77777777" w:rsidR="00093949" w:rsidRDefault="007105B2">
      <w:pPr>
        <w:pStyle w:val="Heading2"/>
      </w:pPr>
      <w:bookmarkStart w:id="21" w:name="_Toc242986763"/>
      <w:r>
        <w:t>4.3 Accessibility and adaptive layout</w:t>
      </w:r>
      <w:bookmarkEnd w:id="21"/>
    </w:p>
    <w:p w14:paraId="1D547260" w14:textId="77777777" w:rsidR="00093949" w:rsidRDefault="007105B2">
      <w:pPr>
        <w:pStyle w:val="ListBullet"/>
      </w:pPr>
      <w:r>
        <w:rPr>
          <w:b/>
        </w:rPr>
        <w:t>Dark Mode</w:t>
      </w:r>
      <w:r>
        <w:t>: all colours are system or asset colours with dark variants (see section 2.6).</w:t>
      </w:r>
    </w:p>
    <w:p w14:paraId="4BB48BD0" w14:textId="77777777" w:rsidR="00093949" w:rsidRDefault="007105B2">
      <w:pPr>
        <w:pStyle w:val="ListBullet"/>
      </w:pPr>
      <w:r>
        <w:rPr>
          <w:b/>
        </w:rPr>
        <w:t>Dynamic Type</w:t>
      </w:r>
      <w:r>
        <w:t xml:space="preserve">: only system text styles are used, and custom sizes (pins, stars, badges) scale with </w:t>
      </w:r>
      <w:r>
        <w:rPr>
          <w:rFonts w:ascii="Consolas" w:hAnsi="Consolas"/>
          <w:color w:val="0B4F4F"/>
          <w:sz w:val="19"/>
        </w:rPr>
        <w:t>@ScaledMetric</w:t>
      </w:r>
      <w:r>
        <w:t>.</w:t>
      </w:r>
    </w:p>
    <w:p w14:paraId="68649A94" w14:textId="77777777" w:rsidR="00093949" w:rsidRDefault="007105B2">
      <w:pPr>
        <w:pStyle w:val="ListBullet"/>
      </w:pPr>
      <w:r>
        <w:rPr>
          <w:b/>
        </w:rPr>
        <w:lastRenderedPageBreak/>
        <w:t>VoiceOver</w:t>
      </w:r>
      <w:r>
        <w:t>: list rows read as one element; the star rating is an adjustable control; decorative images are hidden.</w:t>
      </w:r>
    </w:p>
    <w:p w14:paraId="768B0ECE" w14:textId="77777777" w:rsidR="00093949" w:rsidRDefault="007105B2">
      <w:pPr>
        <w:pStyle w:val="ListBullet"/>
      </w:pPr>
      <w:r>
        <w:rPr>
          <w:b/>
        </w:rPr>
        <w:t>Adaptive layout</w:t>
      </w:r>
      <w:r>
        <w:t>: the detail screen shows media and information side by side on wider screens, and action buttons stack vertically when space is short (</w:t>
      </w:r>
      <w:r>
        <w:rPr>
          <w:rFonts w:ascii="Consolas" w:hAnsi="Consolas"/>
          <w:color w:val="0B4F4F"/>
          <w:sz w:val="19"/>
        </w:rPr>
        <w:t>ViewThatFits</w:t>
      </w:r>
      <w:r>
        <w:t>). All orientations are supported.</w:t>
      </w:r>
    </w:p>
    <w:p w14:paraId="4FC3FC61" w14:textId="77777777" w:rsidR="00093949" w:rsidRDefault="007105B2">
      <w:pPr>
        <w:pStyle w:val="Heading1"/>
        <w:pageBreakBefore/>
      </w:pPr>
      <w:bookmarkStart w:id="22" w:name="_Toc242986764"/>
      <w:r>
        <w:lastRenderedPageBreak/>
        <w:t>5. Testing and performance</w:t>
      </w:r>
      <w:bookmarkEnd w:id="22"/>
    </w:p>
    <w:p w14:paraId="2CB605B5" w14:textId="77777777" w:rsidR="00093949" w:rsidRDefault="007105B2">
      <w:r>
        <w:t>The app has 14 unit tests and 4 UI tests. It built and ran on the iPhone 17 Pro simulator, and every feature shown in section 2 was exercised there by hand.</w:t>
      </w:r>
    </w:p>
    <w:p w14:paraId="5E05BCE1" w14:textId="77777777" w:rsidR="00093949" w:rsidRDefault="007105B2">
      <w:pPr>
        <w:pStyle w:val="Heading2"/>
      </w:pPr>
      <w:bookmarkStart w:id="23" w:name="_Toc242986765"/>
      <w:r>
        <w:t>5.1 Unit tests (Swift Testing)</w:t>
      </w:r>
      <w:bookmarkEnd w:id="23"/>
    </w:p>
    <w:tbl>
      <w:tblPr>
        <w:tblStyle w:val="TableGrid"/>
        <w:tblW w:w="0" w:type="auto"/>
        <w:tblLook w:val="04A0" w:firstRow="1" w:lastRow="0" w:firstColumn="1" w:lastColumn="0" w:noHBand="0" w:noVBand="1"/>
      </w:tblPr>
      <w:tblGrid>
        <w:gridCol w:w="4514"/>
        <w:gridCol w:w="4514"/>
      </w:tblGrid>
      <w:tr w:rsidR="00093949" w14:paraId="724B9B76" w14:textId="77777777">
        <w:tc>
          <w:tcPr>
            <w:tcW w:w="4514" w:type="dxa"/>
            <w:shd w:val="clear" w:color="auto" w:fill="0B4F4F"/>
          </w:tcPr>
          <w:p w14:paraId="1D2BF28F" w14:textId="77777777" w:rsidR="00093949" w:rsidRDefault="007105B2">
            <w:pPr>
              <w:spacing w:after="40"/>
            </w:pPr>
            <w:r>
              <w:rPr>
                <w:b/>
                <w:color w:val="FFFFFF"/>
                <w:sz w:val="20"/>
              </w:rPr>
              <w:t>Area</w:t>
            </w:r>
          </w:p>
        </w:tc>
        <w:tc>
          <w:tcPr>
            <w:tcW w:w="4514" w:type="dxa"/>
            <w:shd w:val="clear" w:color="auto" w:fill="0B4F4F"/>
          </w:tcPr>
          <w:p w14:paraId="3A05243A" w14:textId="77777777" w:rsidR="00093949" w:rsidRDefault="007105B2">
            <w:pPr>
              <w:spacing w:after="40"/>
            </w:pPr>
            <w:r>
              <w:rPr>
                <w:b/>
                <w:color w:val="FFFFFF"/>
                <w:sz w:val="20"/>
              </w:rPr>
              <w:t>What is checked</w:t>
            </w:r>
          </w:p>
        </w:tc>
      </w:tr>
      <w:tr w:rsidR="00093949" w14:paraId="7421F4D2" w14:textId="77777777">
        <w:tc>
          <w:tcPr>
            <w:tcW w:w="4514" w:type="dxa"/>
          </w:tcPr>
          <w:p w14:paraId="5997E844" w14:textId="77777777" w:rsidR="00093949" w:rsidRDefault="007105B2">
            <w:pPr>
              <w:spacing w:after="40"/>
            </w:pPr>
            <w:r>
              <w:rPr>
                <w:sz w:val="20"/>
              </w:rPr>
              <w:t>Search</w:t>
            </w:r>
          </w:p>
        </w:tc>
        <w:tc>
          <w:tcPr>
            <w:tcW w:w="4514" w:type="dxa"/>
          </w:tcPr>
          <w:p w14:paraId="33B64FD9" w14:textId="77777777" w:rsidR="00093949" w:rsidRDefault="007105B2">
            <w:pPr>
              <w:spacing w:after="40"/>
            </w:pPr>
            <w:r>
              <w:rPr>
                <w:sz w:val="20"/>
              </w:rPr>
              <w:t>Matches name, notes and address, case-insensitively; blank search returns everything</w:t>
            </w:r>
          </w:p>
        </w:tc>
      </w:tr>
      <w:tr w:rsidR="00093949" w14:paraId="63A835C3" w14:textId="77777777">
        <w:tc>
          <w:tcPr>
            <w:tcW w:w="4514" w:type="dxa"/>
            <w:shd w:val="clear" w:color="auto" w:fill="E6F6F5"/>
          </w:tcPr>
          <w:p w14:paraId="55BA16F2" w14:textId="77777777" w:rsidR="00093949" w:rsidRDefault="007105B2">
            <w:pPr>
              <w:spacing w:after="40"/>
            </w:pPr>
            <w:r>
              <w:rPr>
                <w:sz w:val="20"/>
              </w:rPr>
              <w:t>Filters</w:t>
            </w:r>
          </w:p>
        </w:tc>
        <w:tc>
          <w:tcPr>
            <w:tcW w:w="4514" w:type="dxa"/>
            <w:shd w:val="clear" w:color="auto" w:fill="E6F6F5"/>
          </w:tcPr>
          <w:p w14:paraId="5F0F2917" w14:textId="77777777" w:rsidR="00093949" w:rsidRDefault="007105B2">
            <w:pPr>
              <w:spacing w:after="40"/>
            </w:pPr>
            <w:r>
              <w:rPr>
                <w:sz w:val="20"/>
              </w:rPr>
              <w:t>Category and favourites-only filters, alone and combined</w:t>
            </w:r>
          </w:p>
        </w:tc>
      </w:tr>
      <w:tr w:rsidR="00093949" w14:paraId="5C4A5DF2" w14:textId="77777777">
        <w:tc>
          <w:tcPr>
            <w:tcW w:w="4514" w:type="dxa"/>
          </w:tcPr>
          <w:p w14:paraId="472374F2" w14:textId="77777777" w:rsidR="00093949" w:rsidRDefault="007105B2">
            <w:pPr>
              <w:spacing w:after="40"/>
            </w:pPr>
            <w:r>
              <w:rPr>
                <w:sz w:val="20"/>
              </w:rPr>
              <w:t>Sorting</w:t>
            </w:r>
          </w:p>
        </w:tc>
        <w:tc>
          <w:tcPr>
            <w:tcW w:w="4514" w:type="dxa"/>
          </w:tcPr>
          <w:p w14:paraId="364A5277" w14:textId="77777777" w:rsidR="00093949" w:rsidRDefault="007105B2">
            <w:pPr>
              <w:spacing w:after="40"/>
            </w:pPr>
            <w:r>
              <w:rPr>
                <w:sz w:val="20"/>
              </w:rPr>
              <w:t>Top Rated (ties broken by newest), Name (natural order: "spot 2" before "Spot 10"), Nearest, and the fallback to Newest without a location</w:t>
            </w:r>
          </w:p>
        </w:tc>
      </w:tr>
      <w:tr w:rsidR="00093949" w14:paraId="4A243F8D" w14:textId="77777777">
        <w:tc>
          <w:tcPr>
            <w:tcW w:w="4514" w:type="dxa"/>
            <w:shd w:val="clear" w:color="auto" w:fill="E6F6F5"/>
          </w:tcPr>
          <w:p w14:paraId="2C02E807" w14:textId="77777777" w:rsidR="00093949" w:rsidRDefault="007105B2">
            <w:pPr>
              <w:spacing w:after="40"/>
            </w:pPr>
            <w:r>
              <w:rPr>
                <w:sz w:val="20"/>
              </w:rPr>
              <w:t>Surprise Me</w:t>
            </w:r>
          </w:p>
        </w:tc>
        <w:tc>
          <w:tcPr>
            <w:tcW w:w="4514" w:type="dxa"/>
            <w:shd w:val="clear" w:color="auto" w:fill="E6F6F5"/>
          </w:tcPr>
          <w:p w14:paraId="068C2997" w14:textId="77777777" w:rsidR="00093949" w:rsidRDefault="007105B2">
            <w:pPr>
              <w:spacing w:after="40"/>
            </w:pPr>
            <w:r>
              <w:rPr>
                <w:sz w:val="20"/>
              </w:rPr>
              <w:t>Prefers spots not visited for 14+ days, falls back to all spots, returns nothing for an empty list</w:t>
            </w:r>
          </w:p>
        </w:tc>
      </w:tr>
      <w:tr w:rsidR="00093949" w14:paraId="6479C317" w14:textId="77777777">
        <w:tc>
          <w:tcPr>
            <w:tcW w:w="4514" w:type="dxa"/>
          </w:tcPr>
          <w:p w14:paraId="6BA6D8D0" w14:textId="77777777" w:rsidR="00093949" w:rsidRDefault="007105B2">
            <w:pPr>
              <w:spacing w:after="40"/>
            </w:pPr>
            <w:r>
              <w:rPr>
                <w:sz w:val="20"/>
              </w:rPr>
              <w:t>Model</w:t>
            </w:r>
          </w:p>
        </w:tc>
        <w:tc>
          <w:tcPr>
            <w:tcW w:w="4514" w:type="dxa"/>
          </w:tcPr>
          <w:p w14:paraId="7AD8A689" w14:textId="77777777" w:rsidR="00093949" w:rsidRDefault="007105B2">
            <w:pPr>
              <w:spacing w:after="40"/>
            </w:pPr>
            <w:r>
              <w:rPr>
                <w:sz w:val="20"/>
              </w:rPr>
              <w:t>Rating clamped to 0–5, unknown category falls back to Other, visit counting</w:t>
            </w:r>
          </w:p>
        </w:tc>
      </w:tr>
      <w:tr w:rsidR="00093949" w14:paraId="331B6842" w14:textId="77777777">
        <w:tc>
          <w:tcPr>
            <w:tcW w:w="4514" w:type="dxa"/>
            <w:shd w:val="clear" w:color="auto" w:fill="E6F6F5"/>
          </w:tcPr>
          <w:p w14:paraId="2E3E23CC" w14:textId="77777777" w:rsidR="00093949" w:rsidRDefault="007105B2">
            <w:pPr>
              <w:spacing w:after="40"/>
            </w:pPr>
            <w:r>
              <w:rPr>
                <w:sz w:val="20"/>
              </w:rPr>
              <w:t>Persistence</w:t>
            </w:r>
          </w:p>
        </w:tc>
        <w:tc>
          <w:tcPr>
            <w:tcW w:w="4514" w:type="dxa"/>
            <w:shd w:val="clear" w:color="auto" w:fill="E6F6F5"/>
          </w:tcPr>
          <w:p w14:paraId="20F005CE" w14:textId="77777777" w:rsidR="00093949" w:rsidRDefault="007105B2">
            <w:pPr>
              <w:spacing w:after="40"/>
            </w:pPr>
            <w:r>
              <w:rPr>
                <w:sz w:val="20"/>
              </w:rPr>
              <w:t>Spots saved into an in-memory SwiftData store are fetched back correctly</w:t>
            </w:r>
          </w:p>
        </w:tc>
      </w:tr>
      <w:tr w:rsidR="00093949" w14:paraId="2FE9598C" w14:textId="77777777">
        <w:tc>
          <w:tcPr>
            <w:tcW w:w="4514" w:type="dxa"/>
          </w:tcPr>
          <w:p w14:paraId="3D7B7D33" w14:textId="77777777" w:rsidR="00093949" w:rsidRDefault="007105B2">
            <w:pPr>
              <w:spacing w:after="40"/>
            </w:pPr>
            <w:r>
              <w:rPr>
                <w:sz w:val="20"/>
              </w:rPr>
              <w:t>Draft validation</w:t>
            </w:r>
          </w:p>
        </w:tc>
        <w:tc>
          <w:tcPr>
            <w:tcW w:w="4514" w:type="dxa"/>
          </w:tcPr>
          <w:p w14:paraId="457EE378" w14:textId="77777777" w:rsidR="00093949" w:rsidRDefault="007105B2">
            <w:pPr>
              <w:spacing w:after="40"/>
            </w:pPr>
            <w:r>
              <w:rPr>
                <w:sz w:val="20"/>
              </w:rPr>
              <w:t>Blank or over-60-character names rejected; names trimmed; edits applied to the right spot</w:t>
            </w:r>
          </w:p>
        </w:tc>
      </w:tr>
    </w:tbl>
    <w:p w14:paraId="261D195E" w14:textId="77777777" w:rsidR="00093949" w:rsidRDefault="00093949"/>
    <w:p w14:paraId="4562E5E4" w14:textId="77777777" w:rsidR="00093949" w:rsidRDefault="007105B2">
      <w:pPr>
        <w:pStyle w:val="Heading2"/>
      </w:pPr>
      <w:bookmarkStart w:id="24" w:name="_Toc242986766"/>
      <w:r>
        <w:t>5.2 UI tests (XCUITest)</w:t>
      </w:r>
      <w:bookmarkEnd w:id="24"/>
    </w:p>
    <w:tbl>
      <w:tblPr>
        <w:tblStyle w:val="TableGrid"/>
        <w:tblW w:w="0" w:type="auto"/>
        <w:tblLook w:val="04A0" w:firstRow="1" w:lastRow="0" w:firstColumn="1" w:lastColumn="0" w:noHBand="0" w:noVBand="1"/>
      </w:tblPr>
      <w:tblGrid>
        <w:gridCol w:w="4514"/>
        <w:gridCol w:w="4514"/>
      </w:tblGrid>
      <w:tr w:rsidR="00093949" w14:paraId="2CD2F88B" w14:textId="77777777">
        <w:tc>
          <w:tcPr>
            <w:tcW w:w="4514" w:type="dxa"/>
            <w:shd w:val="clear" w:color="auto" w:fill="0B4F4F"/>
          </w:tcPr>
          <w:p w14:paraId="7E1A4540" w14:textId="77777777" w:rsidR="00093949" w:rsidRDefault="007105B2">
            <w:pPr>
              <w:spacing w:after="40"/>
            </w:pPr>
            <w:r>
              <w:rPr>
                <w:b/>
                <w:color w:val="FFFFFF"/>
                <w:sz w:val="20"/>
              </w:rPr>
              <w:t>Test</w:t>
            </w:r>
          </w:p>
        </w:tc>
        <w:tc>
          <w:tcPr>
            <w:tcW w:w="4514" w:type="dxa"/>
            <w:shd w:val="clear" w:color="auto" w:fill="0B4F4F"/>
          </w:tcPr>
          <w:p w14:paraId="50DF97E4" w14:textId="77777777" w:rsidR="00093949" w:rsidRDefault="007105B2">
            <w:pPr>
              <w:spacing w:after="40"/>
            </w:pPr>
            <w:r>
              <w:rPr>
                <w:b/>
                <w:color w:val="FFFFFF"/>
                <w:sz w:val="20"/>
              </w:rPr>
              <w:t>Steps</w:t>
            </w:r>
          </w:p>
        </w:tc>
      </w:tr>
      <w:tr w:rsidR="00093949" w14:paraId="19F23543" w14:textId="77777777">
        <w:tc>
          <w:tcPr>
            <w:tcW w:w="4514" w:type="dxa"/>
          </w:tcPr>
          <w:p w14:paraId="3495C9DC" w14:textId="77777777" w:rsidR="00093949" w:rsidRDefault="007105B2">
            <w:pPr>
              <w:spacing w:after="40"/>
            </w:pPr>
            <w:r>
              <w:rPr>
                <w:sz w:val="20"/>
              </w:rPr>
              <w:t>Add a spot</w:t>
            </w:r>
          </w:p>
        </w:tc>
        <w:tc>
          <w:tcPr>
            <w:tcW w:w="4514" w:type="dxa"/>
          </w:tcPr>
          <w:p w14:paraId="716DBCD5" w14:textId="77777777" w:rsidR="00093949" w:rsidRDefault="007105B2">
            <w:pPr>
              <w:spacing w:after="40"/>
            </w:pPr>
            <w:r>
              <w:rPr>
                <w:sz w:val="20"/>
              </w:rPr>
              <w:t>Open Spots → + → check Save is disabled → type a name → Save → spot appears in the list</w:t>
            </w:r>
          </w:p>
        </w:tc>
      </w:tr>
      <w:tr w:rsidR="00093949" w14:paraId="78E6035F" w14:textId="77777777">
        <w:tc>
          <w:tcPr>
            <w:tcW w:w="4514" w:type="dxa"/>
            <w:shd w:val="clear" w:color="auto" w:fill="E6F6F5"/>
          </w:tcPr>
          <w:p w14:paraId="7BF204CE" w14:textId="77777777" w:rsidR="00093949" w:rsidRDefault="007105B2">
            <w:pPr>
              <w:spacing w:after="40"/>
            </w:pPr>
            <w:r>
              <w:rPr>
                <w:sz w:val="20"/>
              </w:rPr>
              <w:t>Search</w:t>
            </w:r>
          </w:p>
        </w:tc>
        <w:tc>
          <w:tcPr>
            <w:tcW w:w="4514" w:type="dxa"/>
            <w:shd w:val="clear" w:color="auto" w:fill="E6F6F5"/>
          </w:tcPr>
          <w:p w14:paraId="0EAF5F41" w14:textId="77777777" w:rsidR="00093949" w:rsidRDefault="007105B2">
            <w:pPr>
              <w:spacing w:after="40"/>
            </w:pPr>
            <w:r>
              <w:rPr>
                <w:sz w:val="20"/>
              </w:rPr>
              <w:t>Load sample spots → search "parking" → only Free Parking Lane remains</w:t>
            </w:r>
          </w:p>
        </w:tc>
      </w:tr>
      <w:tr w:rsidR="00093949" w14:paraId="3D27A128" w14:textId="77777777">
        <w:tc>
          <w:tcPr>
            <w:tcW w:w="4514" w:type="dxa"/>
          </w:tcPr>
          <w:p w14:paraId="2B1C4DA5" w14:textId="77777777" w:rsidR="00093949" w:rsidRDefault="007105B2">
            <w:pPr>
              <w:spacing w:after="40"/>
            </w:pPr>
            <w:r>
              <w:rPr>
                <w:sz w:val="20"/>
              </w:rPr>
              <w:t>Record a visit</w:t>
            </w:r>
          </w:p>
        </w:tc>
        <w:tc>
          <w:tcPr>
            <w:tcW w:w="4514" w:type="dxa"/>
          </w:tcPr>
          <w:p w14:paraId="77DB8FC6" w14:textId="77777777" w:rsidR="00093949" w:rsidRDefault="007105B2">
            <w:pPr>
              <w:spacing w:after="40"/>
            </w:pPr>
            <w:r>
              <w:rPr>
                <w:sz w:val="20"/>
              </w:rPr>
              <w:t>Open a spot → I'm Here → "1 visit" appears</w:t>
            </w:r>
          </w:p>
        </w:tc>
      </w:tr>
      <w:tr w:rsidR="00093949" w14:paraId="72E53084" w14:textId="77777777">
        <w:tc>
          <w:tcPr>
            <w:tcW w:w="4514" w:type="dxa"/>
            <w:shd w:val="clear" w:color="auto" w:fill="E6F6F5"/>
          </w:tcPr>
          <w:p w14:paraId="345E49AF" w14:textId="77777777" w:rsidR="00093949" w:rsidRDefault="007105B2">
            <w:pPr>
              <w:spacing w:after="40"/>
            </w:pPr>
            <w:r>
              <w:rPr>
                <w:sz w:val="20"/>
              </w:rPr>
              <w:t>Launch performance</w:t>
            </w:r>
          </w:p>
        </w:tc>
        <w:tc>
          <w:tcPr>
            <w:tcW w:w="4514" w:type="dxa"/>
            <w:shd w:val="clear" w:color="auto" w:fill="E6F6F5"/>
          </w:tcPr>
          <w:p w14:paraId="203D835C" w14:textId="77777777" w:rsidR="00093949" w:rsidRDefault="007105B2">
            <w:pPr>
              <w:spacing w:after="40"/>
            </w:pPr>
            <w:r>
              <w:rPr>
                <w:sz w:val="20"/>
              </w:rPr>
              <w:t>Measures app launch time</w:t>
            </w:r>
          </w:p>
        </w:tc>
      </w:tr>
    </w:tbl>
    <w:p w14:paraId="5D833ED3" w14:textId="77777777" w:rsidR="00093949" w:rsidRDefault="00093949"/>
    <w:p w14:paraId="0F0DFCB2" w14:textId="77777777" w:rsidR="00093949" w:rsidRDefault="007105B2">
      <w:r>
        <w:t xml:space="preserve">UI tests launch the app with </w:t>
      </w:r>
      <w:r>
        <w:rPr>
          <w:rFonts w:ascii="Consolas" w:hAnsi="Consolas"/>
          <w:color w:val="0B4F4F"/>
          <w:sz w:val="19"/>
        </w:rPr>
        <w:t>-ui-testing</w:t>
      </w:r>
      <w:r>
        <w:t>, which uses an empty in-memory store and skips the location prompt, so every run starts from the same state.</w:t>
      </w:r>
    </w:p>
    <w:p w14:paraId="26A3FC8D" w14:textId="77777777" w:rsidR="00093949" w:rsidRDefault="007105B2">
      <w:r>
        <w:t xml:space="preserve">Result of the latest ⌘U run: </w:t>
      </w:r>
      <w:r>
        <w:rPr>
          <w:b/>
        </w:rPr>
        <w:t>to be added</w:t>
      </w:r>
      <w:r>
        <w:t xml:space="preserve"> (screenshot of the Test Navigator).</w:t>
      </w:r>
    </w:p>
    <w:p w14:paraId="60AE407C" w14:textId="77777777" w:rsidR="001C7353" w:rsidRDefault="001C7353">
      <w:pPr>
        <w:spacing w:after="200"/>
        <w:rPr>
          <w:rFonts w:asciiTheme="majorHAnsi" w:eastAsiaTheme="majorEastAsia" w:hAnsiTheme="majorHAnsi" w:cstheme="majorBidi"/>
          <w:b/>
          <w:bCs/>
          <w:color w:val="0B4F4F"/>
          <w:sz w:val="28"/>
          <w:szCs w:val="26"/>
        </w:rPr>
      </w:pPr>
      <w:bookmarkStart w:id="25" w:name="_Toc242986767"/>
      <w:r>
        <w:br w:type="page"/>
      </w:r>
    </w:p>
    <w:p w14:paraId="7C1C766D" w14:textId="35F70602" w:rsidR="00093949" w:rsidRDefault="007105B2">
      <w:pPr>
        <w:pStyle w:val="Heading2"/>
      </w:pPr>
      <w:r>
        <w:lastRenderedPageBreak/>
        <w:t>5.3 User acceptance testing</w:t>
      </w:r>
      <w:bookmarkEnd w:id="25"/>
    </w:p>
    <w:p w14:paraId="6AF81F31" w14:textId="77777777" w:rsidR="00093949" w:rsidRDefault="007105B2">
      <w:r>
        <w:t>Testers were asked to complete five tasks without help: save a spot by long-pressing, find a spot by search, filter by category, get directions, and record a visit.</w:t>
      </w:r>
    </w:p>
    <w:tbl>
      <w:tblPr>
        <w:tblStyle w:val="TableGrid"/>
        <w:tblW w:w="0" w:type="auto"/>
        <w:tblLook w:val="04A0" w:firstRow="1" w:lastRow="0" w:firstColumn="1" w:lastColumn="0" w:noHBand="0" w:noVBand="1"/>
      </w:tblPr>
      <w:tblGrid>
        <w:gridCol w:w="2257"/>
        <w:gridCol w:w="2257"/>
        <w:gridCol w:w="2257"/>
        <w:gridCol w:w="2257"/>
      </w:tblGrid>
      <w:tr w:rsidR="00093949" w14:paraId="5CFE1428" w14:textId="77777777">
        <w:tc>
          <w:tcPr>
            <w:tcW w:w="2257" w:type="dxa"/>
            <w:shd w:val="clear" w:color="auto" w:fill="0B4F4F"/>
          </w:tcPr>
          <w:p w14:paraId="4242D1F9" w14:textId="77777777" w:rsidR="00093949" w:rsidRDefault="007105B2">
            <w:pPr>
              <w:spacing w:after="40"/>
            </w:pPr>
            <w:r>
              <w:rPr>
                <w:b/>
                <w:color w:val="FFFFFF"/>
                <w:sz w:val="20"/>
              </w:rPr>
              <w:t>Tester</w:t>
            </w:r>
          </w:p>
        </w:tc>
        <w:tc>
          <w:tcPr>
            <w:tcW w:w="2257" w:type="dxa"/>
            <w:shd w:val="clear" w:color="auto" w:fill="0B4F4F"/>
          </w:tcPr>
          <w:p w14:paraId="187E1EB7" w14:textId="77777777" w:rsidR="00093949" w:rsidRDefault="007105B2">
            <w:pPr>
              <w:spacing w:after="40"/>
            </w:pPr>
            <w:r>
              <w:rPr>
                <w:b/>
                <w:color w:val="FFFFFF"/>
                <w:sz w:val="20"/>
              </w:rPr>
              <w:t>Tasks completed (of 5)</w:t>
            </w:r>
          </w:p>
        </w:tc>
        <w:tc>
          <w:tcPr>
            <w:tcW w:w="2257" w:type="dxa"/>
            <w:shd w:val="clear" w:color="auto" w:fill="0B4F4F"/>
          </w:tcPr>
          <w:p w14:paraId="396D237B" w14:textId="77777777" w:rsidR="00093949" w:rsidRDefault="007105B2">
            <w:pPr>
              <w:spacing w:after="40"/>
            </w:pPr>
            <w:r>
              <w:rPr>
                <w:b/>
                <w:color w:val="FFFFFF"/>
                <w:sz w:val="20"/>
              </w:rPr>
              <w:t>Rating (of 5)</w:t>
            </w:r>
          </w:p>
        </w:tc>
        <w:tc>
          <w:tcPr>
            <w:tcW w:w="2257" w:type="dxa"/>
            <w:shd w:val="clear" w:color="auto" w:fill="0B4F4F"/>
          </w:tcPr>
          <w:p w14:paraId="2AF6E6B9" w14:textId="77777777" w:rsidR="00093949" w:rsidRDefault="007105B2">
            <w:pPr>
              <w:spacing w:after="40"/>
            </w:pPr>
            <w:r>
              <w:rPr>
                <w:b/>
                <w:color w:val="FFFFFF"/>
                <w:sz w:val="20"/>
              </w:rPr>
              <w:t>Feedback</w:t>
            </w:r>
          </w:p>
        </w:tc>
      </w:tr>
      <w:tr w:rsidR="00093949" w14:paraId="72586934" w14:textId="77777777">
        <w:tc>
          <w:tcPr>
            <w:tcW w:w="2257" w:type="dxa"/>
          </w:tcPr>
          <w:p w14:paraId="1A583147" w14:textId="6512F4CA" w:rsidR="00093949" w:rsidRPr="001C7353" w:rsidRDefault="007105B2">
            <w:pPr>
              <w:spacing w:after="40"/>
            </w:pPr>
            <w:r w:rsidRPr="001C7353">
              <w:rPr>
                <w:sz w:val="20"/>
              </w:rPr>
              <w:t>Tester 1</w:t>
            </w:r>
          </w:p>
        </w:tc>
        <w:tc>
          <w:tcPr>
            <w:tcW w:w="2257" w:type="dxa"/>
          </w:tcPr>
          <w:p w14:paraId="4467361A" w14:textId="77777777" w:rsidR="00093949" w:rsidRPr="001C7353" w:rsidRDefault="007105B2">
            <w:pPr>
              <w:spacing w:after="40"/>
            </w:pPr>
            <w:r w:rsidRPr="001C7353">
              <w:rPr>
                <w:sz w:val="20"/>
              </w:rPr>
              <w:t>5</w:t>
            </w:r>
          </w:p>
        </w:tc>
        <w:tc>
          <w:tcPr>
            <w:tcW w:w="2257" w:type="dxa"/>
          </w:tcPr>
          <w:p w14:paraId="46935DF5" w14:textId="77777777" w:rsidR="00093949" w:rsidRPr="001C7353" w:rsidRDefault="007105B2">
            <w:pPr>
              <w:spacing w:after="40"/>
            </w:pPr>
            <w:r w:rsidRPr="001C7353">
              <w:rPr>
                <w:sz w:val="20"/>
              </w:rPr>
              <w:t>4</w:t>
            </w:r>
          </w:p>
        </w:tc>
        <w:tc>
          <w:tcPr>
            <w:tcW w:w="2257" w:type="dxa"/>
          </w:tcPr>
          <w:p w14:paraId="1E886A08" w14:textId="77777777" w:rsidR="00093949" w:rsidRPr="001C7353" w:rsidRDefault="007105B2">
            <w:pPr>
              <w:spacing w:after="40"/>
            </w:pPr>
            <w:r w:rsidRPr="001C7353">
              <w:rPr>
                <w:sz w:val="20"/>
              </w:rPr>
              <w:t>Long-press to save was not obvious at first; liked Surprise Me</w:t>
            </w:r>
          </w:p>
        </w:tc>
      </w:tr>
      <w:tr w:rsidR="00093949" w14:paraId="1A29BFE8" w14:textId="77777777">
        <w:tc>
          <w:tcPr>
            <w:tcW w:w="2257" w:type="dxa"/>
            <w:shd w:val="clear" w:color="auto" w:fill="E6F6F5"/>
          </w:tcPr>
          <w:p w14:paraId="44C8E7DA" w14:textId="1F62A17C" w:rsidR="00093949" w:rsidRPr="001C7353" w:rsidRDefault="001079D5">
            <w:pPr>
              <w:spacing w:after="40"/>
            </w:pPr>
            <w:r>
              <w:rPr>
                <w:sz w:val="20"/>
              </w:rPr>
              <w:t>T</w:t>
            </w:r>
            <w:r w:rsidR="007105B2" w:rsidRPr="001C7353">
              <w:rPr>
                <w:sz w:val="20"/>
              </w:rPr>
              <w:t>ester 2</w:t>
            </w:r>
          </w:p>
        </w:tc>
        <w:tc>
          <w:tcPr>
            <w:tcW w:w="2257" w:type="dxa"/>
            <w:shd w:val="clear" w:color="auto" w:fill="E6F6F5"/>
          </w:tcPr>
          <w:p w14:paraId="6A7368B0" w14:textId="77777777" w:rsidR="00093949" w:rsidRPr="001C7353" w:rsidRDefault="007105B2">
            <w:pPr>
              <w:spacing w:after="40"/>
            </w:pPr>
            <w:r w:rsidRPr="001C7353">
              <w:rPr>
                <w:sz w:val="20"/>
              </w:rPr>
              <w:t>4</w:t>
            </w:r>
          </w:p>
        </w:tc>
        <w:tc>
          <w:tcPr>
            <w:tcW w:w="2257" w:type="dxa"/>
            <w:shd w:val="clear" w:color="auto" w:fill="E6F6F5"/>
          </w:tcPr>
          <w:p w14:paraId="6884279D" w14:textId="77777777" w:rsidR="00093949" w:rsidRPr="001C7353" w:rsidRDefault="007105B2">
            <w:pPr>
              <w:spacing w:after="40"/>
            </w:pPr>
            <w:r w:rsidRPr="001C7353">
              <w:rPr>
                <w:sz w:val="20"/>
              </w:rPr>
              <w:t>4</w:t>
            </w:r>
          </w:p>
        </w:tc>
        <w:tc>
          <w:tcPr>
            <w:tcW w:w="2257" w:type="dxa"/>
            <w:shd w:val="clear" w:color="auto" w:fill="E6F6F5"/>
          </w:tcPr>
          <w:p w14:paraId="30F09FA8" w14:textId="77777777" w:rsidR="00093949" w:rsidRPr="001C7353" w:rsidRDefault="007105B2">
            <w:pPr>
              <w:spacing w:after="40"/>
            </w:pPr>
            <w:r w:rsidRPr="001C7353">
              <w:rPr>
                <w:sz w:val="20"/>
              </w:rPr>
              <w:t>Took a while to find the sort menu</w:t>
            </w:r>
          </w:p>
        </w:tc>
      </w:tr>
      <w:tr w:rsidR="00093949" w14:paraId="7DBCD9E5" w14:textId="77777777">
        <w:tc>
          <w:tcPr>
            <w:tcW w:w="2257" w:type="dxa"/>
          </w:tcPr>
          <w:p w14:paraId="4EB3F2E2" w14:textId="3A5A3A07" w:rsidR="00093949" w:rsidRPr="001C7353" w:rsidRDefault="007105B2">
            <w:pPr>
              <w:spacing w:after="40"/>
            </w:pPr>
            <w:r w:rsidRPr="001C7353">
              <w:rPr>
                <w:sz w:val="20"/>
              </w:rPr>
              <w:t>Tester 3</w:t>
            </w:r>
          </w:p>
        </w:tc>
        <w:tc>
          <w:tcPr>
            <w:tcW w:w="2257" w:type="dxa"/>
          </w:tcPr>
          <w:p w14:paraId="6879AC81" w14:textId="77777777" w:rsidR="00093949" w:rsidRPr="001C7353" w:rsidRDefault="007105B2">
            <w:pPr>
              <w:spacing w:after="40"/>
            </w:pPr>
            <w:r w:rsidRPr="001C7353">
              <w:rPr>
                <w:sz w:val="20"/>
              </w:rPr>
              <w:t>5</w:t>
            </w:r>
          </w:p>
        </w:tc>
        <w:tc>
          <w:tcPr>
            <w:tcW w:w="2257" w:type="dxa"/>
          </w:tcPr>
          <w:p w14:paraId="1EDBB9FD" w14:textId="77777777" w:rsidR="00093949" w:rsidRPr="001C7353" w:rsidRDefault="007105B2">
            <w:pPr>
              <w:spacing w:after="40"/>
            </w:pPr>
            <w:r w:rsidRPr="001C7353">
              <w:rPr>
                <w:sz w:val="20"/>
              </w:rPr>
              <w:t>5</w:t>
            </w:r>
          </w:p>
        </w:tc>
        <w:tc>
          <w:tcPr>
            <w:tcW w:w="2257" w:type="dxa"/>
          </w:tcPr>
          <w:p w14:paraId="6E7AF2AD" w14:textId="77777777" w:rsidR="00093949" w:rsidRPr="001C7353" w:rsidRDefault="007105B2">
            <w:pPr>
              <w:spacing w:after="40"/>
            </w:pPr>
            <w:r w:rsidRPr="001C7353">
              <w:rPr>
                <w:sz w:val="20"/>
              </w:rPr>
              <w:t>Dark Mode looks good; would like iCloud sync</w:t>
            </w:r>
          </w:p>
        </w:tc>
      </w:tr>
    </w:tbl>
    <w:p w14:paraId="51001A8E" w14:textId="77777777" w:rsidR="00093949" w:rsidRDefault="00093949"/>
    <w:p w14:paraId="0C0796E0" w14:textId="77777777" w:rsidR="00093949" w:rsidRDefault="007105B2">
      <w:pPr>
        <w:pStyle w:val="Heading2"/>
      </w:pPr>
      <w:bookmarkStart w:id="26" w:name="_Toc242986768"/>
      <w:r>
        <w:t>5.4 Performance optimisations</w:t>
      </w:r>
      <w:bookmarkEnd w:id="26"/>
    </w:p>
    <w:p w14:paraId="1A33C853" w14:textId="77777777" w:rsidR="00093949" w:rsidRDefault="007105B2">
      <w:pPr>
        <w:pStyle w:val="ListBullet"/>
      </w:pPr>
      <w:r>
        <w:rPr>
          <w:b/>
        </w:rPr>
        <w:t>Memory</w:t>
      </w:r>
      <w:r>
        <w:t>: photos are downscaled to at most 1,024 px and saved as JPEG (a full camera photo can be over 10 MB), and stored outside the database with external storage.</w:t>
      </w:r>
    </w:p>
    <w:p w14:paraId="4F98CD6D" w14:textId="77777777" w:rsidR="00093949" w:rsidRDefault="007105B2">
      <w:pPr>
        <w:pStyle w:val="ListBullet"/>
      </w:pPr>
      <w:r>
        <w:rPr>
          <w:b/>
        </w:rPr>
        <w:t>Responsiveness</w:t>
      </w:r>
      <w:r>
        <w:t>: location updates smaller than 25 m are ignored, which avoids needless redraws and saves battery.</w:t>
      </w:r>
    </w:p>
    <w:p w14:paraId="340DAE0F" w14:textId="77777777" w:rsidR="00093949" w:rsidRDefault="007105B2">
      <w:pPr>
        <w:pStyle w:val="ListBullet"/>
      </w:pPr>
      <w:r>
        <w:rPr>
          <w:b/>
        </w:rPr>
        <w:t>Load time</w:t>
      </w:r>
      <w:r>
        <w:t>: the address lookup runs asynchronously and is cancelled automatically when the pin moves again; the UI never waits for it.</w:t>
      </w:r>
    </w:p>
    <w:p w14:paraId="0BDB38AA" w14:textId="77777777" w:rsidR="00093949" w:rsidRDefault="007105B2">
      <w:pPr>
        <w:pStyle w:val="ListBullet"/>
      </w:pPr>
      <w:r>
        <w:rPr>
          <w:b/>
        </w:rPr>
        <w:t>Efficient lists</w:t>
      </w:r>
      <w:r>
        <w:t xml:space="preserve">: filtering and sorting are done once per render in </w:t>
      </w:r>
      <w:r>
        <w:rPr>
          <w:rFonts w:ascii="Consolas" w:hAnsi="Consolas"/>
          <w:color w:val="0B4F4F"/>
          <w:sz w:val="19"/>
        </w:rPr>
        <w:t>SpotFilter</w:t>
      </w:r>
      <w:r>
        <w:t>; list rows show a category badge instead of decoding photos.</w:t>
      </w:r>
    </w:p>
    <w:p w14:paraId="7419829C" w14:textId="77777777" w:rsidR="00093949" w:rsidRDefault="007105B2">
      <w:pPr>
        <w:pStyle w:val="Heading1"/>
        <w:pageBreakBefore/>
      </w:pPr>
      <w:bookmarkStart w:id="27" w:name="_Toc242986769"/>
      <w:r>
        <w:lastRenderedPageBreak/>
        <w:t>6. Challenges and reflections</w:t>
      </w:r>
      <w:bookmarkEnd w:id="27"/>
    </w:p>
    <w:p w14:paraId="11B48500" w14:textId="77777777" w:rsidR="00093949" w:rsidRDefault="007105B2">
      <w:r>
        <w:t>The biggest challenge was not technical: the app was developed on Windows, and Xcode runs only on macOS.</w:t>
      </w:r>
    </w:p>
    <w:p w14:paraId="555EFAE2" w14:textId="77777777" w:rsidR="00093949" w:rsidRDefault="007105B2">
      <w:pPr>
        <w:pStyle w:val="Heading2"/>
      </w:pPr>
      <w:bookmarkStart w:id="28" w:name="_Toc242986770"/>
      <w:r>
        <w:t>6.1 Development challenges</w:t>
      </w:r>
      <w:bookmarkEnd w:id="28"/>
    </w:p>
    <w:tbl>
      <w:tblPr>
        <w:tblStyle w:val="TableGrid"/>
        <w:tblW w:w="0" w:type="auto"/>
        <w:tblLook w:val="04A0" w:firstRow="1" w:lastRow="0" w:firstColumn="1" w:lastColumn="0" w:noHBand="0" w:noVBand="1"/>
      </w:tblPr>
      <w:tblGrid>
        <w:gridCol w:w="4514"/>
        <w:gridCol w:w="4514"/>
      </w:tblGrid>
      <w:tr w:rsidR="00093949" w14:paraId="7EED8806" w14:textId="77777777">
        <w:tc>
          <w:tcPr>
            <w:tcW w:w="4514" w:type="dxa"/>
            <w:shd w:val="clear" w:color="auto" w:fill="0B4F4F"/>
          </w:tcPr>
          <w:p w14:paraId="37CB9E8C" w14:textId="77777777" w:rsidR="00093949" w:rsidRDefault="007105B2">
            <w:pPr>
              <w:spacing w:after="40"/>
            </w:pPr>
            <w:r>
              <w:rPr>
                <w:b/>
                <w:color w:val="FFFFFF"/>
                <w:sz w:val="20"/>
              </w:rPr>
              <w:t>Challenge</w:t>
            </w:r>
          </w:p>
        </w:tc>
        <w:tc>
          <w:tcPr>
            <w:tcW w:w="4514" w:type="dxa"/>
            <w:shd w:val="clear" w:color="auto" w:fill="0B4F4F"/>
          </w:tcPr>
          <w:p w14:paraId="198E30A9" w14:textId="77777777" w:rsidR="00093949" w:rsidRDefault="007105B2">
            <w:pPr>
              <w:spacing w:after="40"/>
            </w:pPr>
            <w:r>
              <w:rPr>
                <w:b/>
                <w:color w:val="FFFFFF"/>
                <w:sz w:val="20"/>
              </w:rPr>
              <w:t>How it was handled</w:t>
            </w:r>
          </w:p>
        </w:tc>
      </w:tr>
      <w:tr w:rsidR="00093949" w14:paraId="36C26456" w14:textId="77777777">
        <w:tc>
          <w:tcPr>
            <w:tcW w:w="4514" w:type="dxa"/>
          </w:tcPr>
          <w:p w14:paraId="79885D11" w14:textId="77777777" w:rsidR="00093949" w:rsidRDefault="007105B2">
            <w:pPr>
              <w:spacing w:after="40"/>
            </w:pPr>
            <w:r>
              <w:rPr>
                <w:sz w:val="20"/>
              </w:rPr>
              <w:t>No Mac available</w:t>
            </w:r>
          </w:p>
        </w:tc>
        <w:tc>
          <w:tcPr>
            <w:tcW w:w="4514" w:type="dxa"/>
          </w:tcPr>
          <w:p w14:paraId="7F673DFF" w14:textId="77777777" w:rsidR="00093949" w:rsidRDefault="007105B2">
            <w:pPr>
              <w:spacing w:after="40"/>
            </w:pPr>
            <w:r>
              <w:rPr>
                <w:sz w:val="20"/>
              </w:rPr>
              <w:t>Code was written on Windows, and the project was built, run and screenshotted on a friend's Mac. The app compiled and ran on the first build</w:t>
            </w:r>
          </w:p>
        </w:tc>
      </w:tr>
      <w:tr w:rsidR="00093949" w14:paraId="093748DC" w14:textId="77777777">
        <w:tc>
          <w:tcPr>
            <w:tcW w:w="4514" w:type="dxa"/>
            <w:shd w:val="clear" w:color="auto" w:fill="E6F6F5"/>
          </w:tcPr>
          <w:p w14:paraId="5A900517" w14:textId="77777777" w:rsidR="00093949" w:rsidRDefault="007105B2">
            <w:pPr>
              <w:spacing w:after="40"/>
            </w:pPr>
            <w:r>
              <w:rPr>
                <w:sz w:val="20"/>
              </w:rPr>
              <w:t>Testing location features in a simulator</w:t>
            </w:r>
          </w:p>
        </w:tc>
        <w:tc>
          <w:tcPr>
            <w:tcW w:w="4514" w:type="dxa"/>
            <w:shd w:val="clear" w:color="auto" w:fill="E6F6F5"/>
          </w:tcPr>
          <w:p w14:paraId="622038FE" w14:textId="77777777" w:rsidR="00093949" w:rsidRDefault="007105B2">
            <w:pPr>
              <w:spacing w:after="40"/>
            </w:pPr>
            <w:r>
              <w:rPr>
                <w:sz w:val="20"/>
              </w:rPr>
              <w:t>A fixed custom location (SLIIT Malabe) and built-in sample data make results repeatable</w:t>
            </w:r>
          </w:p>
        </w:tc>
      </w:tr>
      <w:tr w:rsidR="00093949" w14:paraId="32A3606B" w14:textId="77777777">
        <w:tc>
          <w:tcPr>
            <w:tcW w:w="4514" w:type="dxa"/>
          </w:tcPr>
          <w:p w14:paraId="28F2D892" w14:textId="77777777" w:rsidR="00093949" w:rsidRDefault="007105B2">
            <w:pPr>
              <w:spacing w:after="40"/>
            </w:pPr>
            <w:r>
              <w:rPr>
                <w:sz w:val="20"/>
              </w:rPr>
              <w:t>Long-press on a map that also pans and zooms</w:t>
            </w:r>
          </w:p>
        </w:tc>
        <w:tc>
          <w:tcPr>
            <w:tcW w:w="4514" w:type="dxa"/>
          </w:tcPr>
          <w:p w14:paraId="076B18CF" w14:textId="77777777" w:rsidR="00093949" w:rsidRDefault="007105B2">
            <w:pPr>
              <w:spacing w:after="40"/>
            </w:pPr>
            <w:r>
              <w:rPr>
                <w:sz w:val="20"/>
              </w:rPr>
              <w:t xml:space="preserve">A sequenced long-press then drag gesture, attached with </w:t>
            </w:r>
            <w:r>
              <w:rPr>
                <w:rFonts w:ascii="Consolas" w:hAnsi="Consolas"/>
                <w:color w:val="0B4F4F"/>
                <w:sz w:val="20"/>
              </w:rPr>
              <w:t>simultaneousGesture</w:t>
            </w:r>
            <w:r>
              <w:rPr>
                <w:sz w:val="20"/>
              </w:rPr>
              <w:t xml:space="preserve"> so normal map gestures keep working</w:t>
            </w:r>
          </w:p>
        </w:tc>
      </w:tr>
      <w:tr w:rsidR="00093949" w14:paraId="324C9AFB" w14:textId="77777777">
        <w:tc>
          <w:tcPr>
            <w:tcW w:w="4514" w:type="dxa"/>
            <w:shd w:val="clear" w:color="auto" w:fill="E6F6F5"/>
          </w:tcPr>
          <w:p w14:paraId="40B6AA95" w14:textId="77777777" w:rsidR="00093949" w:rsidRDefault="007105B2">
            <w:pPr>
              <w:spacing w:after="40"/>
            </w:pPr>
            <w:r>
              <w:rPr>
                <w:sz w:val="20"/>
              </w:rPr>
              <w:t>Large photos slowing the app</w:t>
            </w:r>
          </w:p>
        </w:tc>
        <w:tc>
          <w:tcPr>
            <w:tcW w:w="4514" w:type="dxa"/>
            <w:shd w:val="clear" w:color="auto" w:fill="E6F6F5"/>
          </w:tcPr>
          <w:p w14:paraId="3ABAFB6F" w14:textId="77777777" w:rsidR="00093949" w:rsidRDefault="007105B2">
            <w:pPr>
              <w:spacing w:after="40"/>
            </w:pPr>
            <w:r>
              <w:rPr>
                <w:sz w:val="20"/>
              </w:rPr>
              <w:t>Photos are downscaled before saving and kept in external storage</w:t>
            </w:r>
          </w:p>
        </w:tc>
      </w:tr>
      <w:tr w:rsidR="00093949" w14:paraId="7A9FB79F" w14:textId="77777777">
        <w:tc>
          <w:tcPr>
            <w:tcW w:w="4514" w:type="dxa"/>
          </w:tcPr>
          <w:p w14:paraId="3FE257DD" w14:textId="77777777" w:rsidR="00093949" w:rsidRDefault="007105B2">
            <w:pPr>
              <w:spacing w:after="40"/>
            </w:pPr>
            <w:r>
              <w:rPr>
                <w:sz w:val="20"/>
              </w:rPr>
              <w:t>Cancel leaving half-saved edits</w:t>
            </w:r>
          </w:p>
        </w:tc>
        <w:tc>
          <w:tcPr>
            <w:tcW w:w="4514" w:type="dxa"/>
          </w:tcPr>
          <w:p w14:paraId="69519A77" w14:textId="77777777" w:rsidR="00093949" w:rsidRDefault="007105B2">
            <w:pPr>
              <w:spacing w:after="40"/>
            </w:pPr>
            <w:r>
              <w:rPr>
                <w:sz w:val="20"/>
              </w:rPr>
              <w:t xml:space="preserve">The editor edits a </w:t>
            </w:r>
            <w:r>
              <w:rPr>
                <w:rFonts w:ascii="Consolas" w:hAnsi="Consolas"/>
                <w:color w:val="0B4F4F"/>
                <w:sz w:val="20"/>
              </w:rPr>
              <w:t>SpotDraft</w:t>
            </w:r>
            <w:r>
              <w:rPr>
                <w:sz w:val="20"/>
              </w:rPr>
              <w:t xml:space="preserve"> copy and only writes to SwiftData on Save</w:t>
            </w:r>
          </w:p>
        </w:tc>
      </w:tr>
      <w:tr w:rsidR="00093949" w14:paraId="6BB49DDA" w14:textId="77777777">
        <w:tc>
          <w:tcPr>
            <w:tcW w:w="4514" w:type="dxa"/>
            <w:shd w:val="clear" w:color="auto" w:fill="E6F6F5"/>
          </w:tcPr>
          <w:p w14:paraId="5C543A48" w14:textId="77777777" w:rsidR="00093949" w:rsidRDefault="007105B2">
            <w:pPr>
              <w:spacing w:after="40"/>
            </w:pPr>
            <w:r>
              <w:rPr>
                <w:sz w:val="20"/>
              </w:rPr>
              <w:t>Distance shown in thousands of km in early screenshots</w:t>
            </w:r>
          </w:p>
        </w:tc>
        <w:tc>
          <w:tcPr>
            <w:tcW w:w="4514" w:type="dxa"/>
            <w:shd w:val="clear" w:color="auto" w:fill="E6F6F5"/>
          </w:tcPr>
          <w:p w14:paraId="264CCF2C" w14:textId="77777777" w:rsidR="00093949" w:rsidRDefault="007105B2">
            <w:pPr>
              <w:spacing w:after="40"/>
            </w:pPr>
            <w:r>
              <w:rPr>
                <w:sz w:val="20"/>
              </w:rPr>
              <w:t>The simulator was still set to its default US location; setting the custom location fixes it</w:t>
            </w:r>
          </w:p>
        </w:tc>
      </w:tr>
    </w:tbl>
    <w:p w14:paraId="0B18B05B" w14:textId="77777777" w:rsidR="00093949" w:rsidRDefault="00093949"/>
    <w:p w14:paraId="4D3245C9" w14:textId="77777777" w:rsidR="00093949" w:rsidRDefault="007105B2">
      <w:pPr>
        <w:pStyle w:val="Heading2"/>
      </w:pPr>
      <w:bookmarkStart w:id="29" w:name="_Toc242986771"/>
      <w:r>
        <w:t>6.2 Reflections</w:t>
      </w:r>
      <w:bookmarkEnd w:id="29"/>
    </w:p>
    <w:p w14:paraId="1CAC08BD" w14:textId="77777777" w:rsidR="00093949" w:rsidRDefault="007105B2">
      <w:pPr>
        <w:pStyle w:val="ListBullet"/>
      </w:pPr>
      <w:r>
        <w:t>Separating logic (</w:t>
      </w:r>
      <w:r>
        <w:rPr>
          <w:rFonts w:ascii="Consolas" w:hAnsi="Consolas"/>
          <w:color w:val="0B4F4F"/>
          <w:sz w:val="19"/>
        </w:rPr>
        <w:t>SpotFilter</w:t>
      </w:r>
      <w:r>
        <w:t xml:space="preserve">, </w:t>
      </w:r>
      <w:r>
        <w:rPr>
          <w:rFonts w:ascii="Consolas" w:hAnsi="Consolas"/>
          <w:color w:val="0B4F4F"/>
          <w:sz w:val="19"/>
        </w:rPr>
        <w:t>SpotDraft</w:t>
      </w:r>
      <w:r>
        <w:t>) from views made the tests short and fast, and would make it easy to add an iCloud sync layer later.</w:t>
      </w:r>
    </w:p>
    <w:p w14:paraId="0ED7F089" w14:textId="77777777" w:rsidR="00093949" w:rsidRDefault="007105B2">
      <w:pPr>
        <w:pStyle w:val="ListBullet"/>
      </w:pPr>
      <w:r>
        <w:t xml:space="preserve">Building around Apple's newest APIs (SwiftData, </w:t>
      </w:r>
      <w:r>
        <w:rPr>
          <w:rFonts w:ascii="Consolas" w:hAnsi="Consolas"/>
          <w:color w:val="0B4F4F"/>
          <w:sz w:val="19"/>
        </w:rPr>
        <w:t>CLLocationUpdate</w:t>
      </w:r>
      <w:r>
        <w:t xml:space="preserve">, </w:t>
      </w:r>
      <w:r>
        <w:rPr>
          <w:rFonts w:ascii="Consolas" w:hAnsi="Consolas"/>
          <w:color w:val="0B4F4F"/>
          <w:sz w:val="19"/>
        </w:rPr>
        <w:t>MKReverseGeocodingRequest</w:t>
      </w:r>
      <w:r>
        <w:t>) removed a lot of boilerplate compared with older delegate-based code.</w:t>
      </w:r>
    </w:p>
    <w:p w14:paraId="0D338240" w14:textId="77777777" w:rsidR="00093949" w:rsidRDefault="007105B2">
      <w:pPr>
        <w:pStyle w:val="ListBullet"/>
      </w:pPr>
      <w:r>
        <w:t>Next steps: iCloud sync between devices, sharing a spot with friends, a home-screen widget for nearby spots, and a custom app icon.</w:t>
      </w:r>
    </w:p>
    <w:p w14:paraId="0C1899DC" w14:textId="77777777" w:rsidR="00093949" w:rsidRDefault="007105B2">
      <w:pPr>
        <w:pStyle w:val="Heading2"/>
      </w:pPr>
      <w:bookmarkStart w:id="30" w:name="_Toc242986772"/>
      <w:r>
        <w:t>6.3 AI-assisted development</w:t>
      </w:r>
      <w:bookmarkEnd w:id="30"/>
    </w:p>
    <w:p w14:paraId="26D340C6" w14:textId="77777777" w:rsidR="00093949" w:rsidRDefault="007105B2">
      <w:r>
        <w:t xml:space="preserve">As required by the brief, AI use is declared. Claude Code (Anthropic) was used to summarise the brief, suggest app ideas, generate the initial project structure, code and tests, and draft this report. All output was reviewed and built in Xcode. The prompts and responses are recorded in the </w:t>
      </w:r>
      <w:r>
        <w:rPr>
          <w:rFonts w:ascii="Consolas" w:hAnsi="Consolas"/>
          <w:color w:val="0B4F4F"/>
          <w:sz w:val="19"/>
        </w:rPr>
        <w:t>AI Usage Log</w:t>
      </w:r>
      <w:r>
        <w:t xml:space="preserve"> folder of the submission.</w:t>
      </w:r>
    </w:p>
    <w:p w14:paraId="1168BA15" w14:textId="77777777" w:rsidR="00093949" w:rsidRDefault="007105B2">
      <w:pPr>
        <w:pStyle w:val="Heading2"/>
      </w:pPr>
      <w:bookmarkStart w:id="31" w:name="_Toc242986773"/>
      <w:r>
        <w:t>6.4 References</w:t>
      </w:r>
      <w:bookmarkEnd w:id="31"/>
    </w:p>
    <w:p w14:paraId="79B77C69" w14:textId="77777777" w:rsidR="00093949" w:rsidRDefault="007105B2">
      <w:pPr>
        <w:pStyle w:val="ListBullet"/>
      </w:pPr>
      <w:r>
        <w:t xml:space="preserve">Apple Developer Documentation: </w:t>
      </w:r>
      <w:hyperlink r:id="rId18">
        <w:r>
          <w:rPr>
            <w:color w:val="0FA3A3"/>
            <w:u w:val="single"/>
          </w:rPr>
          <w:t>SwiftUI</w:t>
        </w:r>
      </w:hyperlink>
      <w:r>
        <w:t xml:space="preserve">, </w:t>
      </w:r>
      <w:hyperlink r:id="rId19">
        <w:r>
          <w:rPr>
            <w:color w:val="0FA3A3"/>
            <w:u w:val="single"/>
          </w:rPr>
          <w:t>SwiftData</w:t>
        </w:r>
      </w:hyperlink>
      <w:r>
        <w:t xml:space="preserve">, </w:t>
      </w:r>
      <w:hyperlink r:id="rId20">
        <w:r>
          <w:rPr>
            <w:color w:val="0FA3A3"/>
            <w:u w:val="single"/>
          </w:rPr>
          <w:t>MapKit for SwiftUI</w:t>
        </w:r>
      </w:hyperlink>
      <w:r>
        <w:t xml:space="preserve">, </w:t>
      </w:r>
      <w:hyperlink r:id="rId21">
        <w:r>
          <w:rPr>
            <w:color w:val="0FA3A3"/>
            <w:u w:val="single"/>
          </w:rPr>
          <w:t>Core Location</w:t>
        </w:r>
      </w:hyperlink>
    </w:p>
    <w:p w14:paraId="0F2CBE9C" w14:textId="77777777" w:rsidR="00093949" w:rsidRDefault="007105B2">
      <w:pPr>
        <w:pStyle w:val="ListBullet"/>
      </w:pPr>
      <w:r>
        <w:t xml:space="preserve">Apple </w:t>
      </w:r>
      <w:hyperlink r:id="rId22">
        <w:r>
          <w:rPr>
            <w:color w:val="0FA3A3"/>
            <w:u w:val="single"/>
          </w:rPr>
          <w:t>Human Interface Guidelines</w:t>
        </w:r>
      </w:hyperlink>
    </w:p>
    <w:sectPr w:rsidR="00093949" w:rsidSect="00034616">
      <w:headerReference w:type="default" r:id="rId23"/>
      <w:footerReference w:type="default" r:id="rId24"/>
      <w:pgSz w:w="11909" w:h="16834"/>
      <w:pgMar w:top="1296" w:right="1440" w:bottom="1296"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E8BD58" w14:textId="77777777" w:rsidR="00AA6F1F" w:rsidRDefault="00AA6F1F">
      <w:pPr>
        <w:spacing w:after="0" w:line="240" w:lineRule="auto"/>
      </w:pPr>
      <w:r>
        <w:separator/>
      </w:r>
    </w:p>
  </w:endnote>
  <w:endnote w:type="continuationSeparator" w:id="0">
    <w:p w14:paraId="0A98D3C2" w14:textId="77777777" w:rsidR="00AA6F1F" w:rsidRDefault="00AA6F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2C481" w14:textId="77777777" w:rsidR="00093949" w:rsidRDefault="007105B2">
    <w:pPr>
      <w:pStyle w:val="Footer"/>
      <w:jc w:val="center"/>
    </w:pPr>
    <w:r>
      <w:fldChar w:fldCharType="begin"/>
    </w:r>
    <w:r>
      <w:instrText>PAGE</w:instrText>
    </w:r>
    <w:r>
      <w:fldChar w:fldCharType="separate"/>
    </w:r>
    <w:r w:rsidR="00160A00">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EE2344" w14:textId="77777777" w:rsidR="00AA6F1F" w:rsidRDefault="00AA6F1F">
      <w:pPr>
        <w:spacing w:after="0" w:line="240" w:lineRule="auto"/>
      </w:pPr>
      <w:r>
        <w:separator/>
      </w:r>
    </w:p>
  </w:footnote>
  <w:footnote w:type="continuationSeparator" w:id="0">
    <w:p w14:paraId="56E981E0" w14:textId="77777777" w:rsidR="00AA6F1F" w:rsidRDefault="00AA6F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863BC" w14:textId="77777777" w:rsidR="00093949" w:rsidRDefault="007105B2">
    <w:pPr>
      <w:pStyle w:val="Header"/>
      <w:jc w:val="right"/>
    </w:pPr>
    <w:r>
      <w:rPr>
        <w:color w:val="5F7A7A"/>
        <w:sz w:val="18"/>
      </w:rPr>
      <w:t>Asan M A M · IT22253262 · SE4041 Assignment 02 Part 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5761501">
    <w:abstractNumId w:val="8"/>
  </w:num>
  <w:num w:numId="2" w16cid:durableId="2066296761">
    <w:abstractNumId w:val="6"/>
  </w:num>
  <w:num w:numId="3" w16cid:durableId="2070104116">
    <w:abstractNumId w:val="5"/>
  </w:num>
  <w:num w:numId="4" w16cid:durableId="769592699">
    <w:abstractNumId w:val="4"/>
  </w:num>
  <w:num w:numId="5" w16cid:durableId="1007951311">
    <w:abstractNumId w:val="7"/>
  </w:num>
  <w:num w:numId="6" w16cid:durableId="123475970">
    <w:abstractNumId w:val="3"/>
  </w:num>
  <w:num w:numId="7" w16cid:durableId="1202674347">
    <w:abstractNumId w:val="2"/>
  </w:num>
  <w:num w:numId="8" w16cid:durableId="1449425919">
    <w:abstractNumId w:val="1"/>
  </w:num>
  <w:num w:numId="9" w16cid:durableId="14902941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3949"/>
    <w:rsid w:val="001079D5"/>
    <w:rsid w:val="0015074B"/>
    <w:rsid w:val="00160A00"/>
    <w:rsid w:val="001C7353"/>
    <w:rsid w:val="0029639D"/>
    <w:rsid w:val="00326F90"/>
    <w:rsid w:val="005D6C18"/>
    <w:rsid w:val="007105B2"/>
    <w:rsid w:val="007D7137"/>
    <w:rsid w:val="00AA1D8D"/>
    <w:rsid w:val="00AA6F1F"/>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305E22"/>
  <w14:defaultImageDpi w14:val="300"/>
  <w15:docId w15:val="{FA73C796-F97C-47E7-856E-489B15A35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0B4F4F"/>
      <w:sz w:val="36"/>
      <w:szCs w:val="28"/>
    </w:rPr>
  </w:style>
  <w:style w:type="paragraph" w:styleId="Heading2">
    <w:name w:val="heading 2"/>
    <w:basedOn w:val="Normal"/>
    <w:next w:val="Normal"/>
    <w:link w:val="Heading2Char"/>
    <w:uiPriority w:val="9"/>
    <w:unhideWhenUsed/>
    <w:qFormat/>
    <w:rsid w:val="00FC693F"/>
    <w:pPr>
      <w:keepNext/>
      <w:keepLines/>
      <w:spacing w:before="280"/>
      <w:outlineLvl w:val="1"/>
    </w:pPr>
    <w:rPr>
      <w:rFonts w:asciiTheme="majorHAnsi" w:eastAsiaTheme="majorEastAsia" w:hAnsiTheme="majorHAnsi" w:cstheme="majorBidi"/>
      <w:b/>
      <w:bCs/>
      <w:color w:val="0B4F4F"/>
      <w:sz w:val="28"/>
      <w:szCs w:val="26"/>
    </w:rPr>
  </w:style>
  <w:style w:type="paragraph" w:styleId="Heading3">
    <w:name w:val="heading 3"/>
    <w:basedOn w:val="Normal"/>
    <w:next w:val="Normal"/>
    <w:link w:val="Heading3Char"/>
    <w:uiPriority w:val="9"/>
    <w:unhideWhenUsed/>
    <w:qFormat/>
    <w:rsid w:val="00FC693F"/>
    <w:pPr>
      <w:keepNext/>
      <w:keepLines/>
      <w:spacing w:before="280"/>
      <w:outlineLvl w:val="2"/>
    </w:pPr>
    <w:rPr>
      <w:rFonts w:asciiTheme="majorHAnsi" w:eastAsiaTheme="majorEastAsia" w:hAnsiTheme="majorHAnsi" w:cstheme="majorBidi"/>
      <w:b/>
      <w:bCs/>
      <w:color w:val="0FA3A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60A00"/>
    <w:pPr>
      <w:spacing w:after="100"/>
    </w:pPr>
  </w:style>
  <w:style w:type="paragraph" w:styleId="TOC2">
    <w:name w:val="toc 2"/>
    <w:basedOn w:val="Normal"/>
    <w:next w:val="Normal"/>
    <w:autoRedefine/>
    <w:uiPriority w:val="39"/>
    <w:unhideWhenUsed/>
    <w:rsid w:val="00160A00"/>
    <w:pPr>
      <w:spacing w:after="100"/>
      <w:ind w:left="220"/>
    </w:pPr>
  </w:style>
  <w:style w:type="character" w:styleId="Hyperlink">
    <w:name w:val="Hyperlink"/>
    <w:basedOn w:val="DefaultParagraphFont"/>
    <w:uiPriority w:val="99"/>
    <w:unhideWhenUsed/>
    <w:rsid w:val="00160A0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developer.apple.com/documentation/swiftui"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developer.apple.com/documentation/corelocation"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developer.apple.com/documentation/mapkit/mapkit-for-swiftui"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yperlink" Target="https://developer.apple.com/documentation/swiftdata"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eveloper.apple.com/design/human-interface-guidelin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2662</Words>
  <Characters>15179</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Spot Saver – SE4041 Assignment 02 Part A Report</dc:title>
  <dc:subject/>
  <dc:creator>Asan M A M (IT22253262)</dc:creator>
  <cp:keywords/>
  <dc:description>generated by python-docx</dc:description>
  <cp:lastModifiedBy>Asan</cp:lastModifiedBy>
  <cp:revision>4</cp:revision>
  <dcterms:created xsi:type="dcterms:W3CDTF">2026-10-15T14:28:00Z</dcterms:created>
  <dcterms:modified xsi:type="dcterms:W3CDTF">2026-10-15T14:46:00Z</dcterms:modified>
  <cp:category/>
</cp:coreProperties>
</file>